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left"/>
      </w:pPr>
      <w:r>
        <w:rPr>
          <w:rFonts w:ascii="Trebuchet MS" w:hAnsi="Trebuchet MS"/>
          <w:b/>
          <w:color w:val="0F172A"/>
          <w:sz w:val="56"/>
        </w:rPr>
        <w:t>✦ Syntactic Intelligence AI Assistant</w:t>
      </w:r>
    </w:p>
    <w:p>
      <w:pPr>
        <w:spacing w:after="720"/>
      </w:pPr>
      <w:r>
        <w:rPr>
          <w:rFonts w:ascii="Arial" w:hAnsi="Arial"/>
          <w:color w:val="64748B"/>
          <w:sz w:val="28"/>
        </w:rPr>
        <w:t>Complete Technical Report &amp; Project Documentation</w:t>
        <w:br/>
        <w:t>Major Project: Prompt Engineering | Powered by Llama-3.1 NIM API</w:t>
      </w:r>
    </w:p>
    <w:p>
      <w:pPr>
        <w:keepNext/>
        <w:spacing w:before="360" w:after="160"/>
      </w:pPr>
      <w:r>
        <w:rPr>
          <w:rFonts w:ascii="Trebuchet MS" w:hAnsi="Trebuchet MS"/>
          <w:b/>
          <w:color w:val="4F46E5"/>
          <w:sz w:val="36"/>
        </w:rPr>
        <w:t>1. Project Goals &amp; Learning Objectives</w:t>
      </w:r>
    </w:p>
    <w:p>
      <w:pPr>
        <w:spacing w:after="160" w:line="276" w:lineRule="auto"/>
      </w:pPr>
      <w:r>
        <w:rPr>
          <w:rFonts w:ascii="Calibri" w:hAnsi="Calibri"/>
          <w:color w:val="334155"/>
          <w:sz w:val="22"/>
        </w:rPr>
        <w:t>The primary goal of the Syntactic Intelligence project is to design and implement a web-based AI assistant incorporating prompt design variance, output evaluation, and user feedback logs. This project aims to enhance students' capabilities to formulate systemic prompts that inspire structured thinking, logical evaluation, and entrepreneurial creativity.</w:t>
      </w:r>
    </w:p>
    <w:p>
      <w:pPr>
        <w:spacing w:after="160" w:line="276" w:lineRule="auto"/>
      </w:pPr>
      <w:r>
        <w:rPr>
          <w:rFonts w:ascii="Calibri" w:hAnsi="Calibri"/>
          <w:color w:val="334155"/>
          <w:sz w:val="22"/>
        </w:rPr>
        <w:t>The assistant is configured to perform three distinct tasks based on Llama-3.1-8B-Instruct LLM responses:</w:t>
      </w:r>
    </w:p>
    <w:p>
      <w:pPr>
        <w:pStyle w:val="ListBullet"/>
        <w:spacing w:after="80" w:line="276" w:lineRule="auto"/>
      </w:pPr>
      <w:r>
        <w:rPr>
          <w:rFonts w:ascii="Calibri" w:hAnsi="Calibri"/>
          <w:color w:val="334155"/>
          <w:sz w:val="22"/>
        </w:rPr>
        <w:t>Answer Questions: Factual Q&amp;A distilled into concise summaries or detailed explanations.</w:t>
      </w:r>
    </w:p>
    <w:p>
      <w:pPr>
        <w:pStyle w:val="ListBullet"/>
        <w:spacing w:after="80" w:line="276" w:lineRule="auto"/>
      </w:pPr>
      <w:r>
        <w:rPr>
          <w:rFonts w:ascii="Calibri" w:hAnsi="Calibri"/>
          <w:color w:val="334155"/>
          <w:sz w:val="22"/>
        </w:rPr>
        <w:t>Summarize Text: Distill long articles or documents while preserving nuance.</w:t>
      </w:r>
    </w:p>
    <w:p>
      <w:pPr>
        <w:pStyle w:val="ListBullet"/>
        <w:spacing w:after="80" w:line="276" w:lineRule="auto"/>
      </w:pPr>
      <w:r>
        <w:rPr>
          <w:rFonts w:ascii="Calibri" w:hAnsi="Calibri"/>
          <w:color w:val="334155"/>
          <w:sz w:val="22"/>
        </w:rPr>
        <w:t>Generate Creative Content: Brainstorm and write stories or poems based on specific input parameters.</w:t>
      </w:r>
    </w:p>
    <w:p>
      <w:pPr>
        <w:keepNext/>
        <w:spacing w:before="360" w:after="160"/>
      </w:pPr>
      <w:r>
        <w:rPr>
          <w:rFonts w:ascii="Trebuchet MS" w:hAnsi="Trebuchet MS"/>
          <w:b/>
          <w:color w:val="4F46E5"/>
          <w:sz w:val="36"/>
        </w:rPr>
        <w:t>2. System Architecture &amp; Component Design</w:t>
      </w:r>
    </w:p>
    <w:p>
      <w:pPr>
        <w:spacing w:after="160" w:line="276" w:lineRule="auto"/>
      </w:pPr>
      <w:r>
        <w:rPr>
          <w:rFonts w:ascii="Calibri" w:hAnsi="Calibri"/>
          <w:color w:val="334155"/>
          <w:sz w:val="22"/>
        </w:rPr>
        <w:t>The project is structured under a flat, light-corporate design metaphor (without glassmorphism) using Tailwind CSS for maximum structural density and clean border separations.</w:t>
      </w:r>
    </w:p>
    <w:p>
      <w:pPr>
        <w:keepNext/>
        <w:spacing w:before="240" w:after="120"/>
      </w:pPr>
      <w:r>
        <w:rPr>
          <w:rFonts w:ascii="Trebuchet MS" w:hAnsi="Trebuchet MS"/>
          <w:b/>
          <w:color w:val="0F172A"/>
          <w:sz w:val="28"/>
        </w:rPr>
        <w:t>2.1 Backend Pipeline (Flask &amp; NVIDIA NIM API)</w:t>
      </w:r>
    </w:p>
    <w:p>
      <w:pPr>
        <w:spacing w:after="160" w:line="276" w:lineRule="auto"/>
      </w:pPr>
      <w:r>
        <w:rPr>
          <w:rFonts w:ascii="Calibri" w:hAnsi="Calibri"/>
          <w:color w:val="334155"/>
          <w:sz w:val="22"/>
        </w:rPr>
        <w:t>The app server (app.py) leverages the requests client to connect directly with the NVIDIA NIM chat completion endpoint. Environment variables (.env) isolate sensitive API credentials. The backend maintains nine prompt templates mapped to selectable dropdown values.</w:t>
      </w:r>
    </w:p>
    <w:p>
      <w:pPr>
        <w:keepNext/>
        <w:spacing w:before="240" w:after="120"/>
      </w:pPr>
      <w:r>
        <w:rPr>
          <w:rFonts w:ascii="Trebuchet MS" w:hAnsi="Trebuchet MS"/>
          <w:b/>
          <w:color w:val="0F172A"/>
          <w:sz w:val="28"/>
        </w:rPr>
        <w:t>2.2 Thread-Safe Feedback Mechanism</w:t>
      </w:r>
    </w:p>
    <w:p>
      <w:pPr>
        <w:spacing w:after="160" w:line="276" w:lineRule="auto"/>
      </w:pPr>
      <w:r>
        <w:rPr>
          <w:rFonts w:ascii="Calibri" w:hAnsi="Calibri"/>
          <w:color w:val="334155"/>
          <w:sz w:val="22"/>
        </w:rPr>
        <w:t>A local CSV-based database logger aggregates thumbs up/down user rating inputs. Write operations are guarded by threading.Lock() primitives in app.py to prevent file collision issues in multi-user local configurations.</w:t>
      </w:r>
    </w:p>
    <w:p>
      <w:pPr>
        <w:keepNext/>
        <w:spacing w:before="360" w:after="160"/>
      </w:pPr>
      <w:r>
        <w:rPr>
          <w:rFonts w:ascii="Trebuchet MS" w:hAnsi="Trebuchet MS"/>
          <w:b/>
          <w:color w:val="4F46E5"/>
          <w:sz w:val="36"/>
        </w:rPr>
        <w:t>3. Source Code Documentation</w:t>
      </w:r>
    </w:p>
    <w:p>
      <w:pPr>
        <w:keepNext/>
        <w:spacing w:before="240" w:after="120"/>
      </w:pPr>
      <w:r>
        <w:rPr>
          <w:rFonts w:ascii="Trebuchet MS" w:hAnsi="Trebuchet MS"/>
          <w:b/>
          <w:color w:val="0F172A"/>
          <w:sz w:val="28"/>
        </w:rPr>
        <w:t>3.1 Backend Application (app.py)</w:t>
      </w:r>
    </w:p>
    <w:p>
      <w:pPr>
        <w:spacing w:after="160" w:line="276" w:lineRule="auto"/>
      </w:pPr>
      <w:r>
        <w:rPr>
          <w:rFonts w:ascii="Calibri" w:hAnsi="Calibri"/>
          <w:color w:val="334155"/>
          <w:sz w:val="22"/>
        </w:rPr>
        <w:t>The primary Flask logic mapping routers, prompts, and Llama API configurations:</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120" w:after="120"/>
              <w:ind w:left="144" w:right="144"/>
            </w:pPr>
            <w:r>
              <w:rPr>
                <w:rFonts w:ascii="Consolas" w:hAnsi="Consolas"/>
                <w:color w:val="0F172A"/>
                <w:sz w:val="18"/>
              </w:rPr>
              <w:t>import os</w:t>
              <w:br/>
              <w:t>import csv</w:t>
              <w:br/>
              <w:t>import threading</w:t>
              <w:br/>
              <w:t>from datetime import datetime</w:t>
              <w:br/>
              <w:t>import requests</w:t>
              <w:br/>
              <w:br/>
              <w:t>from flask import Flask, render_template, request, jsonify</w:t>
              <w:br/>
              <w:t>from dotenv import load_dotenv</w:t>
              <w:br/>
              <w:br/>
              <w:t># ---------------------------------------------------------------------------</w:t>
              <w:br/>
              <w:t># App Configuration</w:t>
              <w:br/>
              <w:t># ---------------------------------------------------------------------------</w:t>
              <w:br/>
              <w:t>load_dotenv()</w:t>
              <w:br/>
              <w:br/>
              <w:t>app = Flask(__name__)</w:t>
              <w:br/>
              <w:br/>
              <w:t>NVIDIA_API_KEY = os.getenv("NVIDIA_API_KEY", "")</w:t>
              <w:br/>
              <w:t>NVIDIA_BASE_URL = os.getenv("NVIDIA_BASE_URL", "https://integrate.api.nvidia.com/v1")</w:t>
              <w:br/>
              <w:t>NVIDIA_LLM_MODEL = os.getenv("NVIDIA_LLM_MODEL", "meta/llama-3.1-8b-instruct")</w:t>
              <w:br/>
              <w:t>MAX_TOKENS = 1000</w:t>
              <w:br/>
              <w:br/>
              <w:t>FEEDBACK_CSV = os.path.join(os.path.dirname(os.path.abspath(__file__)), "feedback_log.csv")</w:t>
              <w:br/>
              <w:t>CSV_LOCK = threading.Lock()</w:t>
              <w:br/>
              <w:br/>
              <w:t># ---------------------------------------------------------------------------</w:t>
              <w:br/>
              <w:t># Prompt Configuration  (3 functions × 3 styles = 9 prompts)</w:t>
              <w:br/>
              <w:t># ---------------------------------------------------------------------------</w:t>
              <w:br/>
              <w:t>PROMPTS = {</w:t>
              <w:br/>
              <w:t xml:space="preserve">    "answer_questions": {</w:t>
              <w:br/>
              <w:t xml:space="preserve">        "short_factual": "Answer briefly and factually: {input}",</w:t>
              <w:br/>
              <w:t xml:space="preserve">        "detailed_explainer": "Explain in detail with context and examples: {input}",</w:t>
              <w:br/>
              <w:t xml:space="preserve">        "bullet_point_facts": "Give me 3 concise facts about: {input}",</w:t>
              <w:br/>
              <w:t xml:space="preserve">    },</w:t>
              <w:br/>
              <w:t xml:space="preserve">    "summarize_text": {</w:t>
              <w:br/>
              <w:t xml:space="preserve">        "one_paragraph": "Summarize the following text in one paragraph: {input}",</w:t>
              <w:br/>
              <w:t xml:space="preserve">        "key_points": "Extract the main points of this text as a bulleted list: {input}",</w:t>
              <w:br/>
              <w:t xml:space="preserve">        "executive_brief": "Provide a brief executive overview (2-3 sentences) of this document: {input}",</w:t>
              <w:br/>
              <w:t xml:space="preserve">    },</w:t>
              <w:br/>
              <w:t xml:space="preserve">    "generate_creative": {</w:t>
              <w:br/>
              <w:t xml:space="preserve">        "short_story": "Write a short story (under 300 words) about: {input}",</w:t>
              <w:br/>
              <w:t xml:space="preserve">        "poem": "Write a poem in a creative tone about: {input}",</w:t>
              <w:br/>
              <w:t xml:space="preserve">        "idea_generator": "Generate 3 creative concept ideas for a story/essay about: {input}",</w:t>
              <w:br/>
              <w:t xml:space="preserve">    },</w:t>
              <w:br/>
              <w:t>}</w:t>
              <w:br/>
              <w:br/>
              <w:t># Human-readable labels for the UI</w:t>
              <w:br/>
              <w:t>FUNCTION_LABELS = {</w:t>
              <w:br/>
              <w:t xml:space="preserve">    "answer_questions": "Answer Questions",</w:t>
              <w:br/>
              <w:t xml:space="preserve">    "summarize_text": "Summarize Text",</w:t>
              <w:br/>
              <w:t xml:space="preserve">    "generate_creative": "Generate Creative Content",</w:t>
              <w:br/>
              <w:t>}</w:t>
              <w:br/>
              <w:br/>
              <w:t>STYLE_LABELS = {</w:t>
              <w:br/>
              <w:t xml:space="preserve">    "answer_questions": {</w:t>
              <w:br/>
              <w:t xml:space="preserve">        "short_factual": "Short Factual",</w:t>
              <w:br/>
              <w:t xml:space="preserve">        "detailed_explainer": "Detailed Explainer",</w:t>
              <w:br/>
              <w:t xml:space="preserve">        "bullet_point_facts": "Bullet-Point Facts",</w:t>
              <w:br/>
              <w:t xml:space="preserve">    },</w:t>
              <w:br/>
              <w:t xml:space="preserve">    "summarize_text": {</w:t>
              <w:br/>
              <w:t xml:space="preserve">        "one_paragraph": "One-Paragraph Summary",</w:t>
              <w:br/>
              <w:t xml:space="preserve">        "key_points": "Key Points List",</w:t>
              <w:br/>
              <w:t xml:space="preserve">        "executive_brief": "Executive Brief",</w:t>
              <w:br/>
              <w:t xml:space="preserve">    },</w:t>
              <w:br/>
              <w:t xml:space="preserve">    "generate_creative": {</w:t>
              <w:br/>
              <w:t xml:space="preserve">        "short_story": "Short Story",</w:t>
              <w:br/>
              <w:t xml:space="preserve">        "poem": "Poem",</w:t>
              <w:br/>
              <w:t xml:space="preserve">        "idea_generator": "Idea Generator",</w:t>
              <w:br/>
              <w:t xml:space="preserve">    },</w:t>
              <w:br/>
              <w:t>}</w:t>
              <w:br/>
              <w:br/>
              <w:t># System prompts per function for richer context</w:t>
              <w:br/>
              <w:t>SYSTEM_PROMPTS = {</w:t>
              <w:br/>
              <w:t xml:space="preserve">    "answer_questions": (</w:t>
              <w:br/>
              <w:t xml:space="preserve">        "You are a knowledgeable AI assistant specialized in answering questions "</w:t>
              <w:br/>
              <w:t xml:space="preserve">        "accurately. Provide clear, well-structured answers. Use markdown formatting "</w:t>
              <w:br/>
              <w:t xml:space="preserve">        "where helpful."</w:t>
              <w:br/>
              <w:t xml:space="preserve">    ),</w:t>
              <w:br/>
              <w:t xml:space="preserve">    "summarize_text": (</w:t>
              <w:br/>
              <w:t xml:space="preserve">        "You are an expert text summarizer. Distill the provided content into its "</w:t>
              <w:br/>
              <w:t xml:space="preserve">        "most essential points while preserving key meaning and nuance. Use markdown "</w:t>
              <w:br/>
              <w:t xml:space="preserve">        "formatting where helpful."</w:t>
              <w:br/>
              <w:t xml:space="preserve">    ),</w:t>
              <w:br/>
              <w:t xml:space="preserve">    "generate_creative": (</w:t>
              <w:br/>
              <w:t xml:space="preserve">        "You are a creative writing assistant with a flair for vivid imagery and "</w:t>
              <w:br/>
              <w:t xml:space="preserve">        "engaging narratives. Produce original, compelling content. Use markdown "</w:t>
              <w:br/>
              <w:t xml:space="preserve">        "formatting where helpful."</w:t>
              <w:br/>
              <w:t xml:space="preserve">    ),</w:t>
              <w:br/>
              <w:t>}</w:t>
              <w:br/>
              <w:br/>
              <w:br/>
              <w:t># ---------------------------------------------------------------------------</w:t>
              <w:br/>
              <w:t># Helper: Call the NVIDIA NIM API</w:t>
              <w:br/>
              <w:t># ---------------------------------------------------------------------------</w:t>
              <w:br/>
              <w:t>def call_nvidia(function_key: str, style_key: str, user_input: str) -&gt; str:</w:t>
              <w:br/>
              <w:t xml:space="preserve">    """Build the prompt and call the NVIDIA NIM API. Returns the response text."""</w:t>
              <w:br/>
              <w:t xml:space="preserve">    if not NVIDIA_API_KEY or NVIDIA_API_KEY == "your-api-key-here":</w:t>
              <w:br/>
              <w:t xml:space="preserve">        return (</w:t>
              <w:br/>
              <w:t xml:space="preserve">            "⚠️ **API key not configured.** Please add your NVIDIA API key "</w:t>
              <w:br/>
              <w:t xml:space="preserve">            "to the `.env` file and restart the server."</w:t>
              <w:br/>
              <w:t xml:space="preserve">        )</w:t>
              <w:br/>
              <w:br/>
              <w:t xml:space="preserve">    # Validate keys</w:t>
              <w:br/>
              <w:t xml:space="preserve">    if function_key not in PROMPTS:</w:t>
              <w:br/>
              <w:t xml:space="preserve">        return "❌ Invalid function selected."</w:t>
              <w:br/>
              <w:t xml:space="preserve">    if style_key not in PROMPTS[function_key]:</w:t>
              <w:br/>
              <w:t xml:space="preserve">        return "❌ Invalid prompt style selected."</w:t>
              <w:br/>
              <w:br/>
              <w:t xml:space="preserve">    prompt_template = PROMPTS[function_key][style_key]</w:t>
              <w:br/>
              <w:t xml:space="preserve">    user_message = prompt_template.format(input=user_input)</w:t>
              <w:br/>
              <w:t xml:space="preserve">    system_prompt = SYSTEM_PROMPTS[function_key]</w:t>
              <w:br/>
              <w:br/>
              <w:t xml:space="preserve">    try:</w:t>
              <w:br/>
              <w:t xml:space="preserve">        url = f"{NVIDIA_BASE_URL.rstrip('/')}/chat/completions"</w:t>
              <w:br/>
              <w:t xml:space="preserve">        headers = {</w:t>
              <w:br/>
              <w:t xml:space="preserve">            "Authorization": f"Bearer {NVIDIA_API_KEY}",</w:t>
              <w:br/>
              <w:t xml:space="preserve">            "Content-Type": "application/json"</w:t>
              <w:br/>
              <w:t xml:space="preserve">        }</w:t>
              <w:br/>
              <w:t xml:space="preserve">        payload = {</w:t>
              <w:br/>
              <w:t xml:space="preserve">            "model": NVIDIA_LLM_MODEL,</w:t>
              <w:br/>
              <w:t xml:space="preserve">            "messages": [</w:t>
              <w:br/>
              <w:t xml:space="preserve">                {"role": "system", "content": system_prompt},</w:t>
              <w:br/>
              <w:t xml:space="preserve">                {"role": "user", "content": user_message}</w:t>
              <w:br/>
              <w:t xml:space="preserve">            ],</w:t>
              <w:br/>
              <w:t xml:space="preserve">            "max_tokens": MAX_TOKENS,</w:t>
              <w:br/>
              <w:t xml:space="preserve">            "temperature": 0.7</w:t>
              <w:br/>
              <w:t xml:space="preserve">        }</w:t>
              <w:br/>
              <w:t xml:space="preserve">        </w:t>
              <w:br/>
              <w:t xml:space="preserve">        response = requests.post(url, json=payload, headers=headers, timeout=30)</w:t>
              <w:br/>
              <w:t xml:space="preserve">        </w:t>
              <w:br/>
              <w:t xml:space="preserve">        if response.status_code == 401:</w:t>
              <w:br/>
              <w:t xml:space="preserve">            return "❌ **Authentication failed.** Please check your NVIDIA API key in the `.env` file."</w:t>
              <w:br/>
              <w:t xml:space="preserve">        </w:t>
              <w:br/>
              <w:t xml:space="preserve">        response.raise_for_status()</w:t>
              <w:br/>
              <w:t xml:space="preserve">        data = response.json()</w:t>
              <w:br/>
              <w:t xml:space="preserve">        return data["choices"][0]["message"]["content"]</w:t>
              <w:br/>
              <w:t xml:space="preserve">    except requests.exceptions.Timeout:</w:t>
              <w:br/>
              <w:t xml:space="preserve">        return "⏳ **Request timeout.** The NVIDIA API server took too long to respond."</w:t>
              <w:br/>
              <w:t xml:space="preserve">    except requests.exceptions.HTTPError as e:</w:t>
              <w:br/>
              <w:t xml:space="preserve">        try:</w:t>
              <w:br/>
              <w:t xml:space="preserve">            err_msg = response.json().get("detail", str(e))</w:t>
              <w:br/>
              <w:t xml:space="preserve">        except Exception:</w:t>
              <w:br/>
              <w:t xml:space="preserve">            err_msg = str(e)</w:t>
              <w:br/>
              <w:t xml:space="preserve">        return f"❌ **NVIDIA API error ({response.status_code}):** {err_msg}"</w:t>
              <w:br/>
              <w:t xml:space="preserve">    except Exception as e:</w:t>
              <w:br/>
              <w:t xml:space="preserve">        return f"❌ **Unexpected error:** {str(e)}"</w:t>
              <w:br/>
              <w:br/>
              <w:br/>
              <w:br/>
              <w:t># ---------------------------------------------------------------------------</w:t>
              <w:br/>
              <w:t># Helper: CSV Feedback Logging</w:t>
              <w:br/>
              <w:t># ---------------------------------------------------------------------------</w:t>
              <w:br/>
              <w:t>def _ensure_csv():</w:t>
              <w:br/>
              <w:t xml:space="preserve">    """Create the CSV file with headers if it doesn't exist."""</w:t>
              <w:br/>
              <w:t xml:space="preserve">    if not os.path.exists(FEEDBACK_CSV):</w:t>
              <w:br/>
              <w:t xml:space="preserve">        with open(FEEDBACK_CSV, "w", newline="", encoding="utf-8") as f:</w:t>
              <w:br/>
              <w:t xml:space="preserve">            writer = csv.writer(f)</w:t>
              <w:br/>
              <w:t xml:space="preserve">            writer.writerow(["timestamp", "function", "prompt_style", "input", "response", "feedback"])</w:t>
              <w:br/>
              <w:br/>
              <w:br/>
              <w:t>def log_feedback(function_key: str, style_key: str, user_input: str, response: str, feedback: str):</w:t>
              <w:br/>
              <w:t xml:space="preserve">    """Append a feedback row to the CSV file (thread-safe)."""</w:t>
              <w:br/>
              <w:t xml:space="preserve">    _ensure_csv()</w:t>
              <w:br/>
              <w:t xml:space="preserve">    with CSV_LOCK:</w:t>
              <w:br/>
              <w:t xml:space="preserve">        with open(FEEDBACK_CSV, "a", newline="", encoding="utf-8") as f:</w:t>
              <w:br/>
              <w:t xml:space="preserve">            writer = csv.writer(f)</w:t>
              <w:br/>
              <w:t xml:space="preserve">            writer.writerow([</w:t>
              <w:br/>
              <w:t xml:space="preserve">                datetime.now().isoformat(),</w:t>
              <w:br/>
              <w:t xml:space="preserve">                function_key,</w:t>
              <w:br/>
              <w:t xml:space="preserve">                style_key,</w:t>
              <w:br/>
              <w:t xml:space="preserve">                user_input[:500],   # truncate very long inputs</w:t>
              <w:br/>
              <w:t xml:space="preserve">                response[:500],     # truncate very long responses</w:t>
              <w:br/>
              <w:t xml:space="preserve">                feedback,</w:t>
              <w:br/>
              <w:t xml:space="preserve">            ])</w:t>
              <w:br/>
              <w:br/>
              <w:br/>
              <w:t>def get_feedback_stats() -&gt; dict:</w:t>
              <w:br/>
              <w:t xml:space="preserve">    """Read the CSV and return aggregated feedback statistics."""</w:t>
              <w:br/>
              <w:t xml:space="preserve">    _ensure_csv()</w:t>
              <w:br/>
              <w:t xml:space="preserve">    stats = {</w:t>
              <w:br/>
              <w:t xml:space="preserve">        "total_helpful": 0,</w:t>
              <w:br/>
              <w:t xml:space="preserve">        "total_not_helpful": 0,</w:t>
              <w:br/>
              <w:t xml:space="preserve">        "by_function": {},</w:t>
              <w:br/>
              <w:t xml:space="preserve">    }</w:t>
              <w:br/>
              <w:t xml:space="preserve">    with CSV_LOCK:</w:t>
              <w:br/>
              <w:t xml:space="preserve">        with open(FEEDBACK_CSV, "r", encoding="utf-8") as f:</w:t>
              <w:br/>
              <w:t xml:space="preserve">            reader = csv.DictReader(f)</w:t>
              <w:br/>
              <w:t xml:space="preserve">            for row in reader:</w:t>
              <w:br/>
              <w:t xml:space="preserve">                fn = row.get("function", "unknown")</w:t>
              <w:br/>
              <w:t xml:space="preserve">                style = row.get("prompt_style", "unknown")</w:t>
              <w:br/>
              <w:t xml:space="preserve">                fb = row.get("feedback", "")</w:t>
              <w:br/>
              <w:br/>
              <w:t xml:space="preserve">                if fn not in stats["by_function"]:</w:t>
              <w:br/>
              <w:t xml:space="preserve">                    stats["by_function"][fn] = {"helpful": 0, "not_helpful": 0, "styles": {}}</w:t>
              <w:br/>
              <w:t xml:space="preserve">                if style not in stats["by_function"][fn]["styles"]:</w:t>
              <w:br/>
              <w:t xml:space="preserve">                    stats["by_function"][fn]["styles"][style] = {"helpful": 0, "not_helpful": 0}</w:t>
              <w:br/>
              <w:br/>
              <w:t xml:space="preserve">                if fb == "helpful":</w:t>
              <w:br/>
              <w:t xml:space="preserve">                    stats["total_helpful"] += 1</w:t>
              <w:br/>
              <w:t xml:space="preserve">                    stats["by_function"][fn]["helpful"] += 1</w:t>
              <w:br/>
              <w:t xml:space="preserve">                    stats["by_function"][fn]["styles"][style]["helpful"] += 1</w:t>
              <w:br/>
              <w:t xml:space="preserve">                elif fb == "not_helpful":</w:t>
              <w:br/>
              <w:t xml:space="preserve">                    stats["total_not_helpful"] += 1</w:t>
              <w:br/>
              <w:t xml:space="preserve">                    stats["by_function"][fn]["not_helpful"] += 1</w:t>
              <w:br/>
              <w:t xml:space="preserve">                    stats["by_function"][fn]["styles"][style]["not_helpful"] += 1</w:t>
              <w:br/>
              <w:br/>
              <w:t xml:space="preserve">    return stats</w:t>
              <w:br/>
              <w:br/>
              <w:br/>
              <w:t># ---------------------------------------------------------------------------</w:t>
              <w:br/>
              <w:t># Routes</w:t>
              <w:br/>
              <w:t># ---------------------------------------------------------------------------</w:t>
              <w:br/>
              <w:t>@app.route("/")</w:t>
              <w:br/>
              <w:t>def index():</w:t>
              <w:br/>
              <w:t xml:space="preserve">    """Render the main application page."""</w:t>
              <w:br/>
              <w:t xml:space="preserve">    return render_template(</w:t>
              <w:br/>
              <w:t xml:space="preserve">        "index.html",</w:t>
              <w:br/>
              <w:t xml:space="preserve">        functions=FUNCTION_LABELS,</w:t>
              <w:br/>
              <w:t xml:space="preserve">        styles=STYLE_LABELS,</w:t>
              <w:br/>
              <w:t xml:space="preserve">    )</w:t>
              <w:br/>
              <w:br/>
              <w:br/>
              <w:t>@app.route("/generate", methods=["POST"])</w:t>
              <w:br/>
              <w:t>def generate():</w:t>
              <w:br/>
              <w:t xml:space="preserve">    """Accept user input, call Claude, and return the response as JSON."""</w:t>
              <w:br/>
              <w:t xml:space="preserve">    data = request.get_json()</w:t>
              <w:br/>
              <w:t xml:space="preserve">    if not data:</w:t>
              <w:br/>
              <w:t xml:space="preserve">        return jsonify({"error": "No data provided."}), 400</w:t>
              <w:br/>
              <w:br/>
              <w:t xml:space="preserve">    function_key = data.get("function", "")</w:t>
              <w:br/>
              <w:t xml:space="preserve">    style_key = data.get("style", "")</w:t>
              <w:br/>
              <w:t xml:space="preserve">    user_input = data.get("input", "").strip()</w:t>
              <w:br/>
              <w:br/>
              <w:t xml:space="preserve">    if not user_input:</w:t>
              <w:br/>
              <w:t xml:space="preserve">        return jsonify({"error": "Please enter some text."}), 400</w:t>
              <w:br/>
              <w:br/>
              <w:t xml:space="preserve">    response_text = call_nvidia(function_key, style_key, user_input)</w:t>
              <w:br/>
              <w:t xml:space="preserve">    return jsonify({"response": response_text})</w:t>
              <w:br/>
              <w:br/>
              <w:br/>
              <w:t>@app.route("/feedback", methods=["POST"])</w:t>
              <w:br/>
              <w:t>def feedback():</w:t>
              <w:br/>
              <w:t xml:space="preserve">    """Log user feedback (thumbs up / thumbs down) to CSV."""</w:t>
              <w:br/>
              <w:t xml:space="preserve">    data = request.get_json()</w:t>
              <w:br/>
              <w:t xml:space="preserve">    if not data:</w:t>
              <w:br/>
              <w:t xml:space="preserve">        return jsonify({"error": "No data provided."}), 400</w:t>
              <w:br/>
              <w:br/>
              <w:t xml:space="preserve">    log_feedback(</w:t>
              <w:br/>
              <w:t xml:space="preserve">        function_key=data.get("function", ""),</w:t>
              <w:br/>
              <w:t xml:space="preserve">        style_key=data.get("style", ""),</w:t>
              <w:br/>
              <w:t xml:space="preserve">        user_input=data.get("input", ""),</w:t>
              <w:br/>
              <w:t xml:space="preserve">        response=data.get("response", ""),</w:t>
              <w:br/>
              <w:t xml:space="preserve">        feedback=data.get("feedback", ""),</w:t>
              <w:br/>
              <w:t xml:space="preserve">    )</w:t>
              <w:br/>
              <w:t xml:space="preserve">    return jsonify({"status": "ok"})</w:t>
              <w:br/>
              <w:br/>
              <w:br/>
              <w:t>@app.route("/feedback-summary")</w:t>
              <w:br/>
              <w:t>def feedback_summary():</w:t>
              <w:br/>
              <w:t xml:space="preserve">    """Render the feedback analytics page."""</w:t>
              <w:br/>
              <w:t xml:space="preserve">    stats = get_feedback_stats()</w:t>
              <w:br/>
              <w:t xml:space="preserve">    return render_template(</w:t>
              <w:br/>
              <w:t xml:space="preserve">        "feedback_summary.html",</w:t>
              <w:br/>
              <w:t xml:space="preserve">        stats=stats,</w:t>
              <w:br/>
              <w:t xml:space="preserve">        function_labels=FUNCTION_LABELS,</w:t>
              <w:br/>
              <w:t xml:space="preserve">        style_labels=STYLE_LABELS,</w:t>
              <w:br/>
              <w:t xml:space="preserve">    )</w:t>
              <w:br/>
              <w:br/>
              <w:br/>
              <w:t># ---------------------------------------------------------------------------</w:t>
              <w:br/>
              <w:t># Entry Point</w:t>
              <w:br/>
              <w:t># ---------------------------------------------------------------------------</w:t>
              <w:br/>
              <w:t>if __name__ == "__main__":</w:t>
              <w:br/>
              <w:t xml:space="preserve">    _ensure_csv()</w:t>
              <w:br/>
              <w:t xml:space="preserve">    app.run(debug=True, port=5000)</w:t>
              <w:br/>
            </w:r>
          </w:p>
        </w:tc>
      </w:tr>
    </w:tbl>
    <w:p>
      <w:pPr>
        <w:keepNext/>
        <w:spacing w:before="240" w:after="120"/>
      </w:pPr>
      <w:r>
        <w:rPr>
          <w:rFonts w:ascii="Trebuchet MS" w:hAnsi="Trebuchet MS"/>
          <w:b/>
          <w:color w:val="0F172A"/>
          <w:sz w:val="28"/>
        </w:rPr>
        <w:t>3.2 Main Frontend Template (templates/index.html)</w:t>
      </w:r>
    </w:p>
    <w:p>
      <w:pPr>
        <w:spacing w:after="160" w:line="276" w:lineRule="auto"/>
      </w:pPr>
      <w:r>
        <w:rPr>
          <w:rFonts w:ascii="Calibri" w:hAnsi="Calibri"/>
          <w:color w:val="334155"/>
          <w:sz w:val="22"/>
        </w:rPr>
        <w:t>Tailwind-styled main workspace rendering tabs, dynamic prompt structures, and rate submission scripts:</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120" w:after="120"/>
              <w:ind w:left="144" w:right="144"/>
            </w:pPr>
            <w:r>
              <w:rPr>
                <w:rFonts w:ascii="Consolas" w:hAnsi="Consolas"/>
                <w:color w:val="0F172A"/>
                <w:sz w:val="18"/>
              </w:rPr>
              <w:t>&lt;!DOCTYPE html&gt;</w:t>
              <w:br/>
              <w:t>&lt;html lang="en"&gt;</w:t>
              <w:br/>
              <w:t>&lt;head&gt;</w:t>
              <w:br/>
              <w:t xml:space="preserve">    &lt;meta charset="UTF-8"&gt;</w:t>
              <w:br/>
              <w:t xml:space="preserve">    &lt;meta name="viewport" content="width=device-width, initial-scale=1.0"&gt;</w:t>
              <w:br/>
              <w:t xml:space="preserve">    &lt;meta name="description" content="Syntactic Intelligence AI Assistant — Accurate Q&amp;A, text summarization, and creative content generation."&gt;</w:t>
              <w:br/>
              <w:t xml:space="preserve">    &lt;title&gt;AI Assistant — Syntactic Intelligence&lt;/title&gt;</w:t>
              <w:br/>
              <w:t xml:space="preserve">    &lt;!-- Typography --&gt;</w:t>
              <w:br/>
              <w:t xml:space="preserve">    &lt;link rel="preconnect" href="https://fonts.googleapis.com"&gt;</w:t>
              <w:br/>
              <w:t xml:space="preserve">    &lt;link rel="preconnect" href="https://fonts.gstatic.com" crossorigin&gt;</w:t>
              <w:br/>
              <w:t xml:space="preserve">    &lt;link href="https://fonts.googleapis.com/css2?family=Inter:wght@300;400;500;600;700&amp;family=Geist:wght@400;600;700;800&amp;family=JetBrains+Mono:wght@400;500&amp;display=swap" rel="stylesheet"&gt;</w:t>
              <w:br/>
              <w:t xml:space="preserve">    &lt;!-- Tailwind CSS --&gt;</w:t>
              <w:br/>
              <w:t xml:space="preserve">    &lt;script src="https://cdn.tailwindcss.com?plugins=forms,container-queries"&gt;&lt;/script&gt;</w:t>
              <w:br/>
              <w:t xml:space="preserve">    &lt;script&gt;</w:t>
              <w:br/>
              <w:t xml:space="preserve">        tailwind.config = {</w:t>
              <w:br/>
              <w:t xml:space="preserve">            theme: {</w:t>
              <w:br/>
              <w:t xml:space="preserve">                extend: {</w:t>
              <w:br/>
              <w:t xml:space="preserve">                    colors: {</w:t>
              <w:br/>
              <w:t xml:space="preserve">                        brand: {</w:t>
              <w:br/>
              <w:t xml:space="preserve">                            primary: '#4f46e5', // Indigo</w:t>
              <w:br/>
              <w:t xml:space="preserve">                            secondary: '#0f172a', // Slate-900</w:t>
              <w:br/>
              <w:t xml:space="preserve">                            bg: '#f7f9fb', // Light Slate canvas</w:t>
              <w:br/>
              <w:t xml:space="preserve">                            card: '#ffffff', // Pure white cards</w:t>
              <w:br/>
              <w:t xml:space="preserve">                            border: '#e2e8f0', // Slate-200</w:t>
              <w:br/>
              <w:t xml:space="preserve">                            inputBg: '#f8fafc', // Light gray input</w:t>
              <w:br/>
              <w:t xml:space="preserve">                        }</w:t>
              <w:br/>
              <w:t xml:space="preserve">                    },</w:t>
              <w:br/>
              <w:t xml:space="preserve">                    fontFamily: {</w:t>
              <w:br/>
              <w:t xml:space="preserve">                        sans: ['Inter', 'sans-serif'],</w:t>
              <w:br/>
              <w:t xml:space="preserve">                        geist: ['Geist', 'sans-serif'],</w:t>
              <w:br/>
              <w:t xml:space="preserve">                        mono: ['JetBrains Mono', 'monospace'],</w:t>
              <w:br/>
              <w:t xml:space="preserve">                    }</w:t>
              <w:br/>
              <w:t xml:space="preserve">                }</w:t>
              <w:br/>
              <w:t xml:space="preserve">            }</w:t>
              <w:br/>
              <w:t xml:space="preserve">        }</w:t>
              <w:br/>
              <w:t xml:space="preserve">    &lt;/script&gt;</w:t>
              <w:br/>
              <w:t xml:space="preserve">    &lt;style&gt;</w:t>
              <w:br/>
              <w:t xml:space="preserve">        body {</w:t>
              <w:br/>
              <w:t xml:space="preserve">            background-color: #f7f9fb;</w:t>
              <w:br/>
              <w:t xml:space="preserve">            font-family: 'Inter', sans-serif;</w:t>
              <w:br/>
              <w:t xml:space="preserve">        }</w:t>
              <w:br/>
              <w:t xml:space="preserve">        .response-body h2, .response-body h3, .response-body h4 {</w:t>
              <w:br/>
              <w:t xml:space="preserve">            font-family: 'Geist', sans-serif;</w:t>
              <w:br/>
              <w:t xml:space="preserve">            font-weight: 700;</w:t>
              <w:br/>
              <w:t xml:space="preserve">            color: #0f172a;</w:t>
              <w:br/>
              <w:t xml:space="preserve">            margin: 1.25rem 0 0.5rem;</w:t>
              <w:br/>
              <w:t xml:space="preserve">        }</w:t>
              <w:br/>
              <w:t xml:space="preserve">        .response-body h2 { font-size: 1.25rem; }</w:t>
              <w:br/>
              <w:t xml:space="preserve">        .response-body h3 { font-size: 1.1rem; }</w:t>
              <w:br/>
              <w:t xml:space="preserve">        .response-body h4 { font-size: 1rem; }</w:t>
              <w:br/>
              <w:t xml:space="preserve">        .response-body p { margin-bottom: 0.75rem; color: #334155; }</w:t>
              <w:br/>
              <w:t xml:space="preserve">        .response-body ul { padding-left: 1.5rem; margin-bottom: 0.75rem; list-style-type: disc; }</w:t>
              <w:br/>
              <w:t xml:space="preserve">        .response-body ol { padding-left: 1.5rem; margin-bottom: 0.75rem; list-style-type: decimal; }</w:t>
              <w:br/>
              <w:t xml:space="preserve">        .response-body li { margin-bottom: 0.35rem; color: #334155; }</w:t>
              <w:br/>
              <w:t xml:space="preserve">        .response-body code {</w:t>
              <w:br/>
              <w:t xml:space="preserve">            font-family: 'JetBrains Mono', monospace;</w:t>
              <w:br/>
              <w:t xml:space="preserve">            background-color: #f1f5f9;</w:t>
              <w:br/>
              <w:t xml:space="preserve">            padding: 0.15em 0.4em;</w:t>
              <w:br/>
              <w:t xml:space="preserve">            border-radius: 4px;</w:t>
              <w:br/>
              <w:t xml:space="preserve">            font-size: 0.85em;</w:t>
              <w:br/>
              <w:t xml:space="preserve">            color: #4f46e5;</w:t>
              <w:br/>
              <w:t xml:space="preserve">        }</w:t>
              <w:br/>
              <w:t xml:space="preserve">        .response-body strong { color: #0f172a; font-weight: 600; }</w:t>
              <w:br/>
              <w:t xml:space="preserve">        .response-body hr { border: none; border-top: 1px solid #e2e8f0; margin: 1rem 0; }</w:t>
              <w:br/>
              <w:t xml:space="preserve">    &lt;/style&gt;</w:t>
              <w:br/>
              <w:t>&lt;/head&gt;</w:t>
              <w:br/>
              <w:t>&lt;body class="min-h-screen flex flex-col text-slate-800 antialiased"&gt;</w:t>
              <w:br/>
              <w:t xml:space="preserve">    &lt;!-- Header --&gt;</w:t>
              <w:br/>
              <w:t xml:space="preserve">    &lt;header class="border-b border-slate-200 bg-white sticky top-0 z-50"&gt;</w:t>
              <w:br/>
              <w:t xml:space="preserve">        &lt;div class="max-w-4xl mx-auto px-4 sm:px-6 lg:px-8 h-16 flex items-center justify-between"&gt;</w:t>
              <w:br/>
              <w:t xml:space="preserve">            &lt;div class="flex items-center gap-2"&gt;</w:t>
              <w:br/>
              <w:t xml:space="preserve">                &lt;span class="text-2xl text-brand-primary font-bold"&gt;✦&lt;/span&gt;</w:t>
              <w:br/>
              <w:t xml:space="preserve">                &lt;span class="font-geist text-xl font-extrabold tracking-tight text-brand-secondary"&gt;Syntactic Intelligence&lt;/span&gt;</w:t>
              <w:br/>
              <w:t xml:space="preserve">                &lt;span class="text-xs font-semibold px-2 py-0.5 rounded-full bg-indigo-50 text-indigo-600 border border-indigo-100"&gt;Assistant&lt;/span&gt;</w:t>
              <w:br/>
              <w:t xml:space="preserve">            &lt;/div&gt;</w:t>
              <w:br/>
              <w:t xml:space="preserve">            &lt;nav class="flex items-center gap-4"&gt;</w:t>
              <w:br/>
              <w:t xml:space="preserve">                &lt;a href="/feedback-summary" class="text-sm font-semibold text-slate-600 hover:text-brand-primary transition-colors flex items-center gap-1.5 px-3 py-1.5 rounded-md hover:bg-slate-50 border border-transparent hover:border-slate-200"&gt;</w:t>
              <w:br/>
              <w:t xml:space="preserve">                    📊 Feedback Analytics</w:t>
              <w:br/>
              <w:t xml:space="preserve">                &lt;/a&gt;</w:t>
              <w:br/>
              <w:t xml:space="preserve">            &lt;/nav&gt;</w:t>
              <w:br/>
              <w:t xml:space="preserve">        &lt;/div&gt;</w:t>
              <w:br/>
              <w:t xml:space="preserve">    &lt;/header&gt;</w:t>
              <w:br/>
              <w:br/>
              <w:t xml:space="preserve">    &lt;!-- Main Workspace --&gt;</w:t>
              <w:br/>
              <w:t xml:space="preserve">    &lt;main class="flex-grow max-w-4xl mx-auto w-full px-4 sm:px-6 lg:px-8 py-8 flex flex-col gap-6"&gt;</w:t>
              <w:br/>
              <w:t xml:space="preserve">        </w:t>
              <w:br/>
              <w:t xml:space="preserve">        &lt;!-- Function Tabs Selector --&gt;</w:t>
              <w:br/>
              <w:t xml:space="preserve">        &lt;section class="bg-white border border-slate-200 rounded-lg p-1.5 flex gap-1 shadow-sm"&gt;</w:t>
              <w:br/>
              <w:t xml:space="preserve">            {% for key, label in functions.items() %}</w:t>
              <w:br/>
              <w:t xml:space="preserve">            &lt;button</w:t>
              <w:br/>
              <w:t xml:space="preserve">                class="flex-1 flex flex-col sm:flex-row items-center justify-center gap-2 py-3 px-4 rounded-md font-medium text-sm transition-all duration-200 {% if loop.first %}bg-indigo-50 border border-indigo-100 text-brand-primary{% else %}text-slate-600 hover:text-slate-900 hover:bg-slate-50 border border-transparent{% endif %}"</w:t>
              <w:br/>
              <w:t xml:space="preserve">                data-function="{{ key }}"</w:t>
              <w:br/>
              <w:t xml:space="preserve">                onclick="selectFunction('{{ key }}', this)"</w:t>
              <w:br/>
              <w:t xml:space="preserve">                id="tab-{{ key }}"</w:t>
              <w:br/>
              <w:t xml:space="preserve">            &gt;</w:t>
              <w:br/>
              <w:t xml:space="preserve">                &lt;span class="text-base"&gt;</w:t>
              <w:br/>
              <w:t xml:space="preserve">                    {% if key == 'answer_questions' %}💡</w:t>
              <w:br/>
              <w:t xml:space="preserve">                    {% elif key == 'summarize_text' %}📝</w:t>
              <w:br/>
              <w:t xml:space="preserve">                    {% else %}✨{% endif %}</w:t>
              <w:br/>
              <w:t xml:space="preserve">                &lt;/span&gt;</w:t>
              <w:br/>
              <w:t xml:space="preserve">                &lt;span class="font-geist font-semibold"&gt;{{ label }}&lt;/span&gt;</w:t>
              <w:br/>
              <w:t xml:space="preserve">            &lt;/button&gt;</w:t>
              <w:br/>
              <w:t xml:space="preserve">            {% endfor %}</w:t>
              <w:br/>
              <w:t xml:space="preserve">        &lt;/section&gt;</w:t>
              <w:br/>
              <w:br/>
              <w:t xml:space="preserve">        &lt;!-- Config &amp; Workspace Grid --&gt;</w:t>
              <w:br/>
              <w:t xml:space="preserve">        &lt;div class="grid grid-cols-1 gap-6"&gt;</w:t>
              <w:br/>
              <w:t xml:space="preserve">            &lt;!-- Form Card --&gt;</w:t>
              <w:br/>
              <w:t xml:space="preserve">            &lt;section class="bg-white border border-slate-200 rounded-lg p-6 shadow-sm"&gt;</w:t>
              <w:br/>
              <w:t xml:space="preserve">                &lt;div class="mb-6"&gt;</w:t>
              <w:br/>
              <w:t xml:space="preserve">                    &lt;h2 class="font-geist text-lg font-bold text-slate-900" id="cardTitle"&gt;Answer Questions&lt;/h2&gt;</w:t>
              <w:br/>
              <w:t xml:space="preserve">                    &lt;p class="text-slate-500 text-sm mt-1" id="cardDescription"&gt;Get accurate, concise answers to your questions.&lt;/p&gt;</w:t>
              <w:br/>
              <w:t xml:space="preserve">                &lt;/div&gt;</w:t>
              <w:br/>
              <w:br/>
              <w:t xml:space="preserve">                &lt;form id="aiForm" onsubmit="handleSubmit(event)" class="space-y-5"&gt;</w:t>
              <w:br/>
              <w:t xml:space="preserve">                    &lt;!-- Dropdown Style --&gt;</w:t>
              <w:br/>
              <w:t xml:space="preserve">                    &lt;div&gt;</w:t>
              <w:br/>
              <w:t xml:space="preserve">                        &lt;label for="promptStyle" class="block text-xs font-bold uppercase tracking-wider text-slate-500 mb-2"&gt;Prompt Style&lt;/label&gt;</w:t>
              <w:br/>
              <w:t xml:space="preserve">                        &lt;select id="promptStyle" class="w-full rounded-md border border-slate-200 bg-brand-inputBg px-3.5 py-2.5 text-sm text-slate-900 focus:border-brand-primary focus:bg-white focus:outline-none focus:ring-2 focus:ring-indigo-100 transition-all cursor-pointer" name="style"&gt;</w:t>
              <w:br/>
              <w:t xml:space="preserve">                            &lt;!-- Populated dynamically --&gt;</w:t>
              <w:br/>
              <w:t xml:space="preserve">                        &lt;/select&gt;</w:t>
              <w:br/>
              <w:t xml:space="preserve">                    &lt;/div&gt;</w:t>
              <w:br/>
              <w:br/>
              <w:t xml:space="preserve">                    &lt;!-- Input Text Area --&gt;</w:t>
              <w:br/>
              <w:t xml:space="preserve">                    &lt;div&gt;</w:t>
              <w:br/>
              <w:t xml:space="preserve">                        &lt;label for="userInput" class="block text-xs font-bold uppercase tracking-wider text-slate-500 mb-2"&gt;Your Input&lt;/label&gt;</w:t>
              <w:br/>
              <w:t xml:space="preserve">                        &lt;textarea</w:t>
              <w:br/>
              <w:t xml:space="preserve">                            id="userInput"</w:t>
              <w:br/>
              <w:t xml:space="preserve">                            class="w-full rounded-md border border-slate-200 bg-brand-inputBg p-4 text-sm text-slate-900 placeholder:text-slate-400 focus:border-brand-primary focus:bg-white focus:outline-none focus:ring-2 focus:ring-indigo-100 transition-all font-mono"</w:t>
              <w:br/>
              <w:t xml:space="preserve">                            name="input"</w:t>
              <w:br/>
              <w:t xml:space="preserve">                            rows="6"</w:t>
              <w:br/>
              <w:t xml:space="preserve">                            placeholder="Type your query, paste text, or describe a creative topic..."</w:t>
              <w:br/>
              <w:t xml:space="preserve">                            required</w:t>
              <w:br/>
              <w:t xml:space="preserve">                        &gt;&lt;/textarea&gt;</w:t>
              <w:br/>
              <w:t xml:space="preserve">                        &lt;div class="flex justify-between items-center mt-2"&gt;</w:t>
              <w:br/>
              <w:t xml:space="preserve">                            &lt;span class="text-xs text-slate-400 font-mono" id="charCount"&gt;0 characters&lt;/span&gt;</w:t>
              <w:br/>
              <w:t xml:space="preserve">                            &lt;span class="text-xs text-slate-400 font-mono"&gt;NVIDIA NIM / Llama-3.1&lt;/span&gt;</w:t>
              <w:br/>
              <w:t xml:space="preserve">                        &lt;/div&gt;</w:t>
              <w:br/>
              <w:t xml:space="preserve">                    &lt;/div&gt;</w:t>
              <w:br/>
              <w:br/>
              <w:t xml:space="preserve">                    &lt;!-- Action Submit --&gt;</w:t>
              <w:br/>
              <w:t xml:space="preserve">                    &lt;button type="submit" class="w-full bg-brand-primary text-white py-3 px-6 rounded-md font-semibold text-sm hover:bg-indigo-700 active:bg-indigo-800 transition-all duration-150 flex items-center justify-center gap-2 border border-transparent shadow-sm hover:shadow" id="submitBtn"&gt;</w:t>
              <w:br/>
              <w:t xml:space="preserve">                        &lt;span id="btnText"&gt;Generate Response&lt;/span&gt;</w:t>
              <w:br/>
              <w:t xml:space="preserve">                        &lt;span id="btnLoader" class="hidden items-center gap-2"&gt;</w:t>
              <w:br/>
              <w:t xml:space="preserve">                            &lt;svg class="animate-spin h-5 w-5 text-white" fill="none" viewBox="0 0 24 24"&gt;</w:t>
              <w:br/>
              <w:t xml:space="preserve">                                &lt;circle class="opacity-25" cx="12" cy="12" r="10" stroke="currentColor" stroke-width="4"&gt;&lt;/circle&gt;</w:t>
              <w:br/>
              <w:t xml:space="preserve">                                &lt;path class="opacity-75" fill="currentColor" d="M4 12a8 8 0 018-8V0C5.373 0 0 5.373 0 12h4zm2 5.291A7.962 7.962 0 014 12H0c0 3.042 1.135 5.824 3 7.938l3-2.647z"&gt;&lt;/path&gt;</w:t>
              <w:br/>
              <w:t xml:space="preserve">                            &lt;/svg&gt;</w:t>
              <w:br/>
              <w:t xml:space="preserve">                            Processing...</w:t>
              <w:br/>
              <w:t xml:space="preserve">                        &lt;/span&gt;</w:t>
              <w:br/>
              <w:t xml:space="preserve">                    &lt;/button&gt;</w:t>
              <w:br/>
              <w:t xml:space="preserve">                &lt;/form&gt;</w:t>
              <w:br/>
              <w:t xml:space="preserve">            &lt;/section&gt;</w:t>
              <w:br/>
              <w:br/>
              <w:t xml:space="preserve">            &lt;!-- Error Notification Card (hidden initially) --&gt;</w:t>
              <w:br/>
              <w:t xml:space="preserve">            &lt;section class="bg-red-50 border border-red-200 rounded-lg p-4 hidden" id="errorCard"&gt;</w:t>
              <w:br/>
              <w:t xml:space="preserve">                &lt;div class="flex gap-3"&gt;</w:t>
              <w:br/>
              <w:t xml:space="preserve">                    &lt;span class="text-red-500 text-lg"&gt;⚠️&lt;/span&gt;</w:t>
              <w:br/>
              <w:t xml:space="preserve">                    &lt;p class="text-sm font-semibold text-red-800" id="errorMessage"&gt;&lt;/p&gt;</w:t>
              <w:br/>
              <w:t xml:space="preserve">                &lt;/div&gt;</w:t>
              <w:br/>
              <w:t xml:space="preserve">            &lt;/section&gt;</w:t>
              <w:br/>
              <w:br/>
              <w:t xml:space="preserve">            &lt;!-- Response Card (hidden initially) --&gt;</w:t>
              <w:br/>
              <w:t xml:space="preserve">            &lt;section class="bg-white border border-slate-200 rounded-lg p-6 shadow-sm hidden" id="responseCard"&gt;</w:t>
              <w:br/>
              <w:t xml:space="preserve">                &lt;div class="flex justify-between items-center pb-4 border-b border-slate-100 mb-5"&gt;</w:t>
              <w:br/>
              <w:t xml:space="preserve">                    &lt;div class="flex items-center gap-2"&gt;</w:t>
              <w:br/>
              <w:t xml:space="preserve">                        &lt;span class="text-brand-primary font-bold"&gt;⚙️&lt;/span&gt;</w:t>
              <w:br/>
              <w:t xml:space="preserve">                        &lt;h3 class="font-geist font-bold text-slate-900"&gt;Generated Solution&lt;/h3&gt;</w:t>
              <w:br/>
              <w:t xml:space="preserve">                    &lt;/div&gt;</w:t>
              <w:br/>
              <w:t xml:space="preserve">                    &lt;button class="text-slate-500 hover:text-brand-primary hover:bg-slate-50 border border-slate-200 p-2 rounded-md transition-all" onclick="copyResponse()" title="Copy to clipboard"&gt;</w:t>
              <w:br/>
              <w:t xml:space="preserve">                        &lt;span id="copyIcon"&gt;📋&lt;/span&gt;</w:t>
              <w:br/>
              <w:t xml:space="preserve">                    &lt;/button&gt;</w:t>
              <w:br/>
              <w:t xml:space="preserve">                &lt;/div&gt;</w:t>
              <w:br/>
              <w:t xml:space="preserve">                </w:t>
              <w:br/>
              <w:t xml:space="preserve">                &lt;!-- Response Text rendered dynamically --&gt;</w:t>
              <w:br/>
              <w:t xml:space="preserve">                &lt;div class="response-body text-sm font-sans" id="responseBody"&gt;&lt;/div&gt;</w:t>
              <w:br/>
              <w:br/>
              <w:t xml:space="preserve">                &lt;!-- Feedback Rating --&gt;</w:t>
              <w:br/>
              <w:t xml:space="preserve">                &lt;div class="mt-8 pt-6 border-t border-slate-100 flex flex-col sm:flex-row justify-between items-center gap-4" id="feedbackSection"&gt;</w:t>
              <w:br/>
              <w:t xml:space="preserve">                    &lt;span class="text-xs font-bold uppercase tracking-wider text-slate-500"&gt;Was this response helpful?&lt;/span&gt;</w:t>
              <w:br/>
              <w:t xml:space="preserve">                    &lt;div class="flex gap-2"&gt;</w:t>
              <w:br/>
              <w:t xml:space="preserve">                        &lt;button class="text-xs font-semibold px-4 py-2 rounded-md border border-slate-200 text-slate-600 hover:text-emerald-600 hover:border-emerald-200 hover:bg-emerald-50 transition-all" onclick="sendFeedback('helpful')" id="btnHelpful"&gt;</w:t>
              <w:br/>
              <w:t xml:space="preserve">                            👍 Helpful</w:t>
              <w:br/>
              <w:t xml:space="preserve">                        &lt;/button&gt;</w:t>
              <w:br/>
              <w:t xml:space="preserve">                        &lt;button class="text-xs font-semibold px-4 py-2 rounded-md border border-slate-200 text-slate-600 hover:text-rose-600 hover:border-rose-200 hover:bg-rose-50 transition-all" onclick="sendFeedback('not_helpful')" id="btnNotHelpful"&gt;</w:t>
              <w:br/>
              <w:t xml:space="preserve">                            👎 Not Helpful</w:t>
              <w:br/>
              <w:t xml:space="preserve">                        &lt;/button&gt;</w:t>
              <w:br/>
              <w:t xml:space="preserve">                    &lt;/div&gt;</w:t>
              <w:br/>
              <w:t xml:space="preserve">                    &lt;span class="text-xs font-semibold text-emerald-600 hidden" id="feedbackThanks"&gt;</w:t>
              <w:br/>
              <w:t xml:space="preserve">                        ✓ Logged! Thank you for the feedback.</w:t>
              <w:br/>
              <w:t xml:space="preserve">                    &lt;/span&gt;</w:t>
              <w:br/>
              <w:t xml:space="preserve">                &lt;/div&gt;</w:t>
              <w:br/>
              <w:t xml:space="preserve">            &lt;/section&gt;</w:t>
              <w:br/>
              <w:t xml:space="preserve">        &lt;/div&gt;</w:t>
              <w:br/>
              <w:t xml:space="preserve">    &lt;/main&gt;</w:t>
              <w:br/>
              <w:br/>
              <w:t xml:space="preserve">    &lt;!-- Footer --&gt;</w:t>
              <w:br/>
              <w:t xml:space="preserve">    &lt;footer class="border-t border-slate-200 bg-white py-6"&gt;</w:t>
              <w:br/>
              <w:t xml:space="preserve">        &lt;div class="max-w-4xl mx-auto px-4 text-center text-xs text-slate-400 font-medium"&gt;</w:t>
              <w:br/>
              <w:t xml:space="preserve">            &amp;copy; 2026 Syntactic Intelligence &amp;middot; Powered by Llama-3.1 NIM &amp;middot; &lt;a href="/feedback-summary" class="underline hover:text-brand-primary"&gt;View Dashboard&lt;/a&gt;</w:t>
              <w:br/>
              <w:t xml:space="preserve">        &lt;/div&gt;</w:t>
              <w:br/>
              <w:t xml:space="preserve">    &lt;/footer&gt;</w:t>
              <w:br/>
              <w:br/>
              <w:t xml:space="preserve">    &lt;script&gt;</w:t>
              <w:br/>
              <w:t xml:space="preserve">        // ── State ──────────────────────────────────────────────────────</w:t>
              <w:br/>
              <w:t xml:space="preserve">        const styleLabels = {{ styles | tojson }};</w:t>
              <w:br/>
              <w:t xml:space="preserve">        const functionLabels = {{ functions | tojson }};</w:t>
              <w:br/>
              <w:t xml:space="preserve">        let currentFunction = Object.keys(functionLabels)[0];</w:t>
              <w:br/>
              <w:t xml:space="preserve">        let currentResponse = '';</w:t>
              <w:br/>
              <w:br/>
              <w:t xml:space="preserve">        const descriptions = {</w:t>
              <w:br/>
              <w:t xml:space="preserve">            answer_questions: 'Get accurate, concise answers to your questions.',</w:t>
              <w:br/>
              <w:t xml:space="preserve">            summarize_text: 'Paste any text or article and get a clean summary.',</w:t>
              <w:br/>
              <w:t xml:space="preserve">            generate_creative: 'Create stories, poems, or brainstorm ideas on any topic.',</w:t>
              <w:br/>
              <w:t xml:space="preserve">        };</w:t>
              <w:br/>
              <w:br/>
              <w:t xml:space="preserve">        // ── Function Selector ──────────────────────────────────────────</w:t>
              <w:br/>
              <w:t xml:space="preserve">        function selectFunction(fn, btn) {</w:t>
              <w:br/>
              <w:t xml:space="preserve">            currentFunction = fn;</w:t>
              <w:br/>
              <w:br/>
              <w:t xml:space="preserve">            // Update active tab styles</w:t>
              <w:br/>
              <w:t xml:space="preserve">            document.querySelectorAll('[data-function]').forEach(b =&gt; {</w:t>
              <w:br/>
              <w:t xml:space="preserve">                b.classList.remove('bg-indigo-50', 'border-indigo-100', 'text-brand-primary');</w:t>
              <w:br/>
              <w:t xml:space="preserve">                b.classList.add('text-slate-600', 'hover:text-slate-900', 'hover:bg-slate-50', 'border-transparent');</w:t>
              <w:br/>
              <w:t xml:space="preserve">            });</w:t>
              <w:br/>
              <w:t xml:space="preserve">            btn.classList.add('bg-indigo-50', 'border-indigo-100', 'text-brand-primary');</w:t>
              <w:br/>
              <w:t xml:space="preserve">            btn.classList.remove('text-slate-600', 'hover:text-slate-900', 'hover:bg-slate-50', 'border-transparent');</w:t>
              <w:br/>
              <w:br/>
              <w:t xml:space="preserve">            // Update header details</w:t>
              <w:br/>
              <w:t xml:space="preserve">            document.getElementById('cardTitle').textContent = functionLabels[fn];</w:t>
              <w:br/>
              <w:t xml:space="preserve">            document.getElementById('cardDescription').textContent = descriptions[fn];</w:t>
              <w:br/>
              <w:br/>
              <w:t xml:space="preserve">            // Update style options</w:t>
              <w:br/>
              <w:t xml:space="preserve">            populateStyles(fn);</w:t>
              <w:br/>
              <w:br/>
              <w:t xml:space="preserve">            // Close output</w:t>
              <w:br/>
              <w:t xml:space="preserve">            document.getElementById('responseCard').classList.add('hidden');</w:t>
              <w:br/>
              <w:t xml:space="preserve">            document.getElementById('errorCard').classList.add('hidden');</w:t>
              <w:br/>
              <w:t xml:space="preserve">        }</w:t>
              <w:br/>
              <w:br/>
              <w:t xml:space="preserve">        function populateStyles(fn) {</w:t>
              <w:br/>
              <w:t xml:space="preserve">            const select = document.getElementById('promptStyle');</w:t>
              <w:br/>
              <w:t xml:space="preserve">            select.innerHTML = '';</w:t>
              <w:br/>
              <w:t xml:space="preserve">            const styles = styleLabels[fn];</w:t>
              <w:br/>
              <w:t xml:space="preserve">            for (const [key, label] of Object.entries(styles)) {</w:t>
              <w:br/>
              <w:t xml:space="preserve">                const opt = document.createElement('option');</w:t>
              <w:br/>
              <w:t xml:space="preserve">                opt.value = key;</w:t>
              <w:br/>
              <w:t xml:space="preserve">                opt.textContent = label;</w:t>
              <w:br/>
              <w:t xml:space="preserve">                select.appendChild(opt);</w:t>
              <w:br/>
              <w:t xml:space="preserve">            }</w:t>
              <w:br/>
              <w:t xml:space="preserve">        }</w:t>
              <w:br/>
              <w:br/>
              <w:t xml:space="preserve">        // ── Submit Handling ────────────────────────────────────────────</w:t>
              <w:br/>
              <w:t xml:space="preserve">        async function handleSubmit(e) {</w:t>
              <w:br/>
              <w:t xml:space="preserve">            e.preventDefault();</w:t>
              <w:br/>
              <w:br/>
              <w:t xml:space="preserve">            const input = document.getElementById('userInput').value.trim();</w:t>
              <w:br/>
              <w:t xml:space="preserve">            if (!input) return;</w:t>
              <w:br/>
              <w:br/>
              <w:t xml:space="preserve">            const style = document.getElementById('promptStyle').value;</w:t>
              <w:br/>
              <w:br/>
              <w:t xml:space="preserve">            // Loading state UI</w:t>
              <w:br/>
              <w:t xml:space="preserve">            const btnText = document.getElementById('btnText');</w:t>
              <w:br/>
              <w:t xml:space="preserve">            const btnLoader = document.getElementById('btnLoader');</w:t>
              <w:br/>
              <w:t xml:space="preserve">            const submitBtn = document.getElementById('submitBtn');</w:t>
              <w:br/>
              <w:br/>
              <w:t xml:space="preserve">            btnText.classList.add('hidden');</w:t>
              <w:br/>
              <w:t xml:space="preserve">            btnLoader.classList.remove('hidden');</w:t>
              <w:br/>
              <w:t xml:space="preserve">            btnLoader.classList.add('flex');</w:t>
              <w:br/>
              <w:t xml:space="preserve">            submitBtn.disabled = true;</w:t>
              <w:br/>
              <w:br/>
              <w:t xml:space="preserve">            document.getElementById('responseCard').classList.add('hidden');</w:t>
              <w:br/>
              <w:t xml:space="preserve">            document.getElementById('errorCard').classList.add('hidden');</w:t>
              <w:br/>
              <w:br/>
              <w:t xml:space="preserve">            try {</w:t>
              <w:br/>
              <w:t xml:space="preserve">                const res = await fetch('/generate', {</w:t>
              <w:br/>
              <w:t xml:space="preserve">                    method: 'POST',</w:t>
              <w:br/>
              <w:t xml:space="preserve">                    headers: { 'Content-Type': 'application/json' },</w:t>
              <w:br/>
              <w:t xml:space="preserve">                    body: JSON.stringify({</w:t>
              <w:br/>
              <w:t xml:space="preserve">                        function: currentFunction,</w:t>
              <w:br/>
              <w:t xml:space="preserve">                        style: style,</w:t>
              <w:br/>
              <w:t xml:space="preserve">                        input: input,</w:t>
              <w:br/>
              <w:t xml:space="preserve">                    }),</w:t>
              <w:br/>
              <w:t xml:space="preserve">                });</w:t>
              <w:br/>
              <w:br/>
              <w:t xml:space="preserve">                const data = await res.json();</w:t>
              <w:br/>
              <w:br/>
              <w:t xml:space="preserve">                if (data.error) {</w:t>
              <w:br/>
              <w:t xml:space="preserve">                    showError(data.error);</w:t>
              <w:br/>
              <w:t xml:space="preserve">                } else {</w:t>
              <w:br/>
              <w:t xml:space="preserve">                    currentResponse = data.response;</w:t>
              <w:br/>
              <w:t xml:space="preserve">                    showResponse(data.response);</w:t>
              <w:br/>
              <w:t xml:space="preserve">                }</w:t>
              <w:br/>
              <w:t xml:space="preserve">            } catch (err) {</w:t>
              <w:br/>
              <w:t xml:space="preserve">                showError('Network connectivity error. Please check your local server or configuration.');</w:t>
              <w:br/>
              <w:t xml:space="preserve">            } finally {</w:t>
              <w:br/>
              <w:t xml:space="preserve">                btnText.classList.remove('hidden');</w:t>
              <w:br/>
              <w:t xml:space="preserve">                btnLoader.classList.add('hidden');</w:t>
              <w:br/>
              <w:t xml:space="preserve">                btnLoader.classList.remove('flex');</w:t>
              <w:br/>
              <w:t xml:space="preserve">                submitBtn.disabled = false;</w:t>
              <w:br/>
              <w:t xml:space="preserve">            }</w:t>
              <w:br/>
              <w:t xml:space="preserve">        }</w:t>
              <w:br/>
              <w:br/>
              <w:t xml:space="preserve">        // ── Rendering ──────────────────────────────────────────────────</w:t>
              <w:br/>
              <w:t xml:space="preserve">        function showResponse(text) {</w:t>
              <w:br/>
              <w:t xml:space="preserve">            const card = document.getElementById('responseCard');</w:t>
              <w:br/>
              <w:t xml:space="preserve">            const body = document.getElementById('responseBody');</w:t>
              <w:br/>
              <w:br/>
              <w:t xml:space="preserve">            body.innerHTML = renderMarkdown(text);</w:t>
              <w:br/>
              <w:br/>
              <w:t xml:space="preserve">            // Reset feedback actions</w:t>
              <w:br/>
              <w:t xml:space="preserve">            document.getElementById('btnHelpful').classList.remove('hidden');</w:t>
              <w:br/>
              <w:t xml:space="preserve">            document.getElementById('btnNotHelpful').classList.remove('hidden');</w:t>
              <w:br/>
              <w:t xml:space="preserve">            document.getElementById('btnHelpful').disabled = false;</w:t>
              <w:br/>
              <w:t xml:space="preserve">            document.getElementById('btnNotHelpful').disabled = false;</w:t>
              <w:br/>
              <w:t xml:space="preserve">            document.getElementById('feedbackThanks').classList.add('hidden');</w:t>
              <w:br/>
              <w:br/>
              <w:t xml:space="preserve">            card.classList.remove('hidden');</w:t>
              <w:br/>
              <w:t xml:space="preserve">            card.scrollIntoView({ behavior: 'smooth', block: 'start' });</w:t>
              <w:br/>
              <w:t xml:space="preserve">        }</w:t>
              <w:br/>
              <w:br/>
              <w:t xml:space="preserve">        function showError(msg) {</w:t>
              <w:br/>
              <w:t xml:space="preserve">            const card = document.getElementById('errorCard');</w:t>
              <w:br/>
              <w:t xml:space="preserve">            document.getElementById('errorMessage').textContent = msg;</w:t>
              <w:br/>
              <w:t xml:space="preserve">            card.classList.remove('hidden');</w:t>
              <w:br/>
              <w:t xml:space="preserve">            card.scrollIntoView({ behavior: 'smooth', block: 'start' });</w:t>
              <w:br/>
              <w:t xml:space="preserve">        }</w:t>
              <w:br/>
              <w:br/>
              <w:t xml:space="preserve">        // ── Markdown Parser ────────────────────────────────────────────</w:t>
              <w:br/>
              <w:t xml:space="preserve">        function renderMarkdown(text) {</w:t>
              <w:br/>
              <w:t xml:space="preserve">            let html = text</w:t>
              <w:br/>
              <w:t xml:space="preserve">                .replace(/&amp;/g, '&amp;amp;')</w:t>
              <w:br/>
              <w:t xml:space="preserve">                .replace(/&lt;/g, '&amp;lt;')</w:t>
              <w:br/>
              <w:t xml:space="preserve">                .replace(/&gt;/g, '&amp;gt;')</w:t>
              <w:br/>
              <w:t xml:space="preserve">                // Bold &amp; italic markdown</w:t>
              <w:br/>
              <w:t xml:space="preserve">                .replace(/\*\*(.+?)\*\*/g, '&lt;strong&gt;$1&lt;/strong&gt;')</w:t>
              <w:br/>
              <w:t xml:space="preserve">                .replace(/\*(.+?)\*/g, '&lt;em&gt;$1&lt;/em&gt;')</w:t>
              <w:br/>
              <w:t xml:space="preserve">                .replace(/`([^`]+)`/g, '&lt;code&gt;$1&lt;/code&gt;')</w:t>
              <w:br/>
              <w:t xml:space="preserve">                // Headers</w:t>
              <w:br/>
              <w:t xml:space="preserve">                .replace(/^### (.+)$/gm, '&lt;h4&gt;$1&lt;/h4&gt;')</w:t>
              <w:br/>
              <w:t xml:space="preserve">                .replace(/^## (.+)$/gm, '&lt;h3&gt;$1&lt;/h3&gt;')</w:t>
              <w:br/>
              <w:t xml:space="preserve">                .replace(/^# (.+)$/gm, '&lt;h2&gt;$1&lt;/h2&gt;')</w:t>
              <w:br/>
              <w:t xml:space="preserve">                .replace(/^---$/gm, '&lt;hr&gt;')</w:t>
              <w:br/>
              <w:t xml:space="preserve">                // Lists</w:t>
              <w:br/>
              <w:t xml:space="preserve">                .replace(/^[\-\*] (.+)$/gm, '&lt;li&gt;$1&lt;/li&gt;')</w:t>
              <w:br/>
              <w:t xml:space="preserve">                .replace(/^\d+\. (.+)$/gm, '&lt;li&gt;$1&lt;/li&gt;');</w:t>
              <w:br/>
              <w:br/>
              <w:t xml:space="preserve">            html = html.replace(/((?:&lt;li&gt;.*&lt;\/li&gt;\n?)+)/g, '&lt;ul&gt;$1&lt;/ul&gt;');</w:t>
              <w:br/>
              <w:br/>
              <w:t xml:space="preserve">            html = html</w:t>
              <w:br/>
              <w:t xml:space="preserve">                .split(/\n\n+/)</w:t>
              <w:br/>
              <w:t xml:space="preserve">                .map(block =&gt; {</w:t>
              <w:br/>
              <w:t xml:space="preserve">                    block = block.trim();</w:t>
              <w:br/>
              <w:t xml:space="preserve">                    if (!block) return '';</w:t>
              <w:br/>
              <w:t xml:space="preserve">                    if (block.startsWith('&lt;h') || block.startsWith('&lt;ul') || block.startsWith('&lt;hr')) return block;</w:t>
              <w:br/>
              <w:t xml:space="preserve">                    return `&lt;p&gt;${block.replace(/\n/g, '&lt;br&gt;')}&lt;/p&gt;`;</w:t>
              <w:br/>
              <w:t xml:space="preserve">                })</w:t>
              <w:br/>
              <w:t xml:space="preserve">                .join('');</w:t>
              <w:br/>
              <w:br/>
              <w:t xml:space="preserve">            return html;</w:t>
              <w:br/>
              <w:t xml:space="preserve">        }</w:t>
              <w:br/>
              <w:br/>
              <w:t xml:space="preserve">        // ── Actions ────────────────────────────────────────────────────</w:t>
              <w:br/>
              <w:t xml:space="preserve">        function copyResponse() {</w:t>
              <w:br/>
              <w:t xml:space="preserve">            navigator.clipboard.writeText(currentResponse).then(() =&gt; {</w:t>
              <w:br/>
              <w:t xml:space="preserve">                const icon = document.getElementById('copyIcon');</w:t>
              <w:br/>
              <w:t xml:space="preserve">                icon.textContent = '✅';</w:t>
              <w:br/>
              <w:t xml:space="preserve">                setTimeout(() =&gt; { icon.textContent = '📋'; }, 1500);</w:t>
              <w:br/>
              <w:t xml:space="preserve">            });</w:t>
              <w:br/>
              <w:t xml:space="preserve">        }</w:t>
              <w:br/>
              <w:br/>
              <w:t xml:space="preserve">        async function sendFeedback(type) {</w:t>
              <w:br/>
              <w:t xml:space="preserve">            const input = document.getElementById('userInput').value.trim();</w:t>
              <w:br/>
              <w:t xml:space="preserve">            const style = document.getElementById('promptStyle').value;</w:t>
              <w:br/>
              <w:br/>
              <w:t xml:space="preserve">            try {</w:t>
              <w:br/>
              <w:t xml:space="preserve">                await fetch('/feedback', {</w:t>
              <w:br/>
              <w:t xml:space="preserve">                    method: 'POST',</w:t>
              <w:br/>
              <w:t xml:space="preserve">                    headers: { 'Content-Type': 'application/json' },</w:t>
              <w:br/>
              <w:t xml:space="preserve">                    body: JSON.stringify({</w:t>
              <w:br/>
              <w:t xml:space="preserve">                        function: currentFunction,</w:t>
              <w:br/>
              <w:t xml:space="preserve">                        style: style,</w:t>
              <w:br/>
              <w:t xml:space="preserve">                        input: input,</w:t>
              <w:br/>
              <w:t xml:space="preserve">                        response: currentResponse,</w:t>
              <w:br/>
              <w:t xml:space="preserve">                        feedback: type,</w:t>
              <w:br/>
              <w:t xml:space="preserve">                    }),</w:t>
              <w:br/>
              <w:t xml:space="preserve">                });</w:t>
              <w:br/>
              <w:t xml:space="preserve">            } catch (err) {}</w:t>
              <w:br/>
              <w:br/>
              <w:t xml:space="preserve">            document.getElementById('btnHelpful').classList.add('hidden');</w:t>
              <w:br/>
              <w:t xml:space="preserve">            document.getElementById('btnNotHelpful').classList.add('hidden');</w:t>
              <w:br/>
              <w:t xml:space="preserve">            document.getElementById('feedbackThanks').classList.remove('hidden');</w:t>
              <w:br/>
              <w:t xml:space="preserve">        }</w:t>
              <w:br/>
              <w:br/>
              <w:t xml:space="preserve">        // Character count trigger</w:t>
              <w:br/>
              <w:t xml:space="preserve">        document.getElementById('userInput').addEventListener('input', function () {</w:t>
              <w:br/>
              <w:t xml:space="preserve">            document.getElementById('charCount').textContent = this.value.length + ' characters';</w:t>
              <w:br/>
              <w:t xml:space="preserve">        });</w:t>
              <w:br/>
              <w:br/>
              <w:t xml:space="preserve">        // Init</w:t>
              <w:br/>
              <w:t xml:space="preserve">        populateStyles(currentFunction);</w:t>
              <w:br/>
              <w:t xml:space="preserve">    &lt;/script&gt;</w:t>
              <w:br/>
              <w:t>&lt;/body&gt;</w:t>
              <w:br/>
              <w:t>&lt;/html&gt;</w:t>
              <w:br/>
            </w:r>
          </w:p>
        </w:tc>
      </w:tr>
    </w:tbl>
    <w:p>
      <w:pPr>
        <w:keepNext/>
        <w:spacing w:before="240" w:after="120"/>
      </w:pPr>
      <w:r>
        <w:rPr>
          <w:rFonts w:ascii="Trebuchet MS" w:hAnsi="Trebuchet MS"/>
          <w:b/>
          <w:color w:val="0F172A"/>
          <w:sz w:val="28"/>
        </w:rPr>
        <w:t>3.3 Analytics Summary Page (templates/feedback_summary.html)</w:t>
      </w:r>
    </w:p>
    <w:p>
      <w:pPr>
        <w:spacing w:after="160" w:line="276" w:lineRule="auto"/>
      </w:pPr>
      <w:r>
        <w:rPr>
          <w:rFonts w:ascii="Calibri" w:hAnsi="Calibri"/>
          <w:color w:val="334155"/>
          <w:sz w:val="22"/>
        </w:rPr>
        <w:t>Aggregation metrics visualizer plotting overall satisfaction and detailed prompt evaluations:</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120" w:after="120"/>
              <w:ind w:left="144" w:right="144"/>
            </w:pPr>
            <w:r>
              <w:rPr>
                <w:rFonts w:ascii="Consolas" w:hAnsi="Consolas"/>
                <w:color w:val="0F172A"/>
                <w:sz w:val="18"/>
              </w:rPr>
              <w:t>&lt;!DOCTYPE html&gt;</w:t>
              <w:br/>
              <w:t>&lt;html lang="en"&gt;</w:t>
              <w:br/>
              <w:t>&lt;head&gt;</w:t>
              <w:br/>
              <w:t xml:space="preserve">    &lt;meta charset="UTF-8"&gt;</w:t>
              <w:br/>
              <w:t xml:space="preserve">    &lt;meta name="viewport" content="width=device-width, initial-scale=1.0"&gt;</w:t>
              <w:br/>
              <w:t xml:space="preserve">    &lt;meta name="description" content="Feedback summary for AI Assistant — view aggregate helpful and not-helpful statistics."&gt;</w:t>
              <w:br/>
              <w:t xml:space="preserve">    &lt;title&gt;Feedback Analytics — Syntactic Intelligence&lt;/title&gt;</w:t>
              <w:br/>
              <w:t xml:space="preserve">    &lt;!-- Typography --&gt;</w:t>
              <w:br/>
              <w:t xml:space="preserve">    &lt;link rel="preconnect" href="https://fonts.googleapis.com"&gt;</w:t>
              <w:br/>
              <w:t xml:space="preserve">    &lt;link rel="preconnect" href="https://fonts.gstatic.com" crossorigin&gt;</w:t>
              <w:br/>
              <w:t xml:space="preserve">    &lt;link href="https://fonts.googleapis.com/css2?family=Inter:wght@300;400;500;600;700&amp;family=Geist:wght@400;600;700;800&amp;family=JetBrains+Mono:wght@400;500&amp;display=swap" rel="stylesheet"&gt;</w:t>
              <w:br/>
              <w:t xml:space="preserve">    &lt;!-- Tailwind CSS --&gt;</w:t>
              <w:br/>
              <w:t xml:space="preserve">    &lt;script src="https://cdn.tailwindcss.com?plugins=forms,container-queries"&gt;&lt;/script&gt;</w:t>
              <w:br/>
              <w:t xml:space="preserve">    &lt;script&gt;</w:t>
              <w:br/>
              <w:t xml:space="preserve">        tailwind.config = {</w:t>
              <w:br/>
              <w:t xml:space="preserve">            theme: {</w:t>
              <w:br/>
              <w:t xml:space="preserve">                extend: {</w:t>
              <w:br/>
              <w:t xml:space="preserve">                    colors: {</w:t>
              <w:br/>
              <w:t xml:space="preserve">                        brand: {</w:t>
              <w:br/>
              <w:t xml:space="preserve">                            primary: '#4f46e5', // Indigo</w:t>
              <w:br/>
              <w:t xml:space="preserve">                            secondary: '#0f172a', // Slate-900</w:t>
              <w:br/>
              <w:t xml:space="preserve">                            bg: '#f7f9fb', // Light Slate canvas</w:t>
              <w:br/>
              <w:t xml:space="preserve">                            card: '#ffffff', // Pure white cards</w:t>
              <w:br/>
              <w:t xml:space="preserve">                            border: '#e2e8f0', // Slate-200</w:t>
              <w:br/>
              <w:t xml:space="preserve">                        }</w:t>
              <w:br/>
              <w:t xml:space="preserve">                    },</w:t>
              <w:br/>
              <w:t xml:space="preserve">                    fontFamily: {</w:t>
              <w:br/>
              <w:t xml:space="preserve">                        sans: ['Inter', 'sans-serif'],</w:t>
              <w:br/>
              <w:t xml:space="preserve">                        geist: ['Geist', 'sans-serif'],</w:t>
              <w:br/>
              <w:t xml:space="preserve">                        mono: ['JetBrains Mono', 'monospace'],</w:t>
              <w:br/>
              <w:t xml:space="preserve">                    }</w:t>
              <w:br/>
              <w:t xml:space="preserve">                }</w:t>
              <w:br/>
              <w:t xml:space="preserve">            }</w:t>
              <w:br/>
              <w:t xml:space="preserve">        }</w:t>
              <w:br/>
              <w:t xml:space="preserve">    &lt;/script&gt;</w:t>
              <w:br/>
              <w:t>&lt;/head&gt;</w:t>
              <w:br/>
              <w:t>&lt;body class="bg-brand-bg min-h-screen flex flex-col text-slate-800 antialiased"&gt;</w:t>
              <w:br/>
              <w:t xml:space="preserve">    &lt;!-- Header --&gt;</w:t>
              <w:br/>
              <w:t xml:space="preserve">    &lt;header class="border-b border-slate-200 bg-white sticky top-0 z-50"&gt;</w:t>
              <w:br/>
              <w:t xml:space="preserve">        &lt;div class="max-w-4xl mx-auto px-4 sm:px-6 lg:px-8 h-16 flex items-center justify-between"&gt;</w:t>
              <w:br/>
              <w:t xml:space="preserve">            &lt;div class="flex items-center gap-2"&gt;</w:t>
              <w:br/>
              <w:t xml:space="preserve">                &lt;span class="text-2xl text-brand-primary font-bold"&gt;✦&lt;/span&gt;</w:t>
              <w:br/>
              <w:t xml:space="preserve">                &lt;span class="font-geist text-xl font-extrabold tracking-tight text-brand-secondary"&gt;Feedback Analytics&lt;/span&gt;</w:t>
              <w:br/>
              <w:t xml:space="preserve">                &lt;span class="text-xs font-semibold px-2 py-0.5 rounded-full bg-indigo-50 text-indigo-600 border border-indigo-100"&gt;Dashboard&lt;/span&gt;</w:t>
              <w:br/>
              <w:t xml:space="preserve">            &lt;/div&gt;</w:t>
              <w:br/>
              <w:t xml:space="preserve">            &lt;nav class="flex items-center gap-4"&gt;</w:t>
              <w:br/>
              <w:t xml:space="preserve">                &lt;a href="/" class="text-sm font-semibold text-slate-600 hover:text-brand-primary transition-colors flex items-center gap-1.5 px-3 py-1.5 rounded-md hover:bg-slate-50 border border-transparent hover:border-slate-200"&gt;</w:t>
              <w:br/>
              <w:t xml:space="preserve">                    ← Back to Assistant</w:t>
              <w:br/>
              <w:t xml:space="preserve">                &lt;/a&gt;</w:t>
              <w:br/>
              <w:t xml:space="preserve">            &lt;/nav&gt;</w:t>
              <w:br/>
              <w:t xml:space="preserve">        &lt;/div&gt;</w:t>
              <w:br/>
              <w:t xml:space="preserve">    &lt;/header&gt;</w:t>
              <w:br/>
              <w:br/>
              <w:t xml:space="preserve">    &lt;!-- Main Workspace --&gt;</w:t>
              <w:br/>
              <w:t xml:space="preserve">    &lt;main class="flex-grow max-w-4xl mx-auto w-full px-4 sm:px-6 lg:px-8 py-8 flex flex-col gap-6"&gt;</w:t>
              <w:br/>
              <w:t xml:space="preserve">        </w:t>
              <w:br/>
              <w:t xml:space="preserve">        &lt;!-- Summary Stats Card --&gt;</w:t>
              <w:br/>
              <w:t xml:space="preserve">        &lt;section class="bg-white border border-slate-200 rounded-lg p-6 shadow-sm"&gt;</w:t>
              <w:br/>
              <w:t xml:space="preserve">            &lt;div class="pb-4 border-b border-slate-100 mb-6"&gt;</w:t>
              <w:br/>
              <w:t xml:space="preserve">                &lt;h2 class="font-geist text-lg font-bold text-slate-900"&gt;📊 Overall Performance Metrics&lt;/h2&gt;</w:t>
              <w:br/>
              <w:t xml:space="preserve">            &lt;/div&gt;</w:t>
              <w:br/>
              <w:br/>
              <w:t xml:space="preserve">            {% set total = stats.total_helpful + stats.total_not_helpful %}</w:t>
              <w:br/>
              <w:br/>
              <w:t xml:space="preserve">            {% if total == 0 %}</w:t>
              <w:br/>
              <w:t xml:space="preserve">            &lt;div class="text-center py-12"&gt;</w:t>
              <w:br/>
              <w:t xml:space="preserve">                &lt;span class="text-4xl block mb-3"&gt;📭&lt;/span&gt;</w:t>
              <w:br/>
              <w:t xml:space="preserve">                &lt;p class="text-slate-400 font-medium mb-4"&gt;No feedback logs found yet.&lt;/p&gt;</w:t>
              <w:br/>
              <w:t xml:space="preserve">                &lt;a href="/" class="inline-block bg-brand-primary text-white text-sm font-semibold px-5 py-2.5 rounded-md hover:bg-indigo-700 transition-colors shadow-sm"&gt;</w:t>
              <w:br/>
              <w:t xml:space="preserve">                    Try Assistant</w:t>
              <w:br/>
              <w:t xml:space="preserve">                &lt;/a&gt;</w:t>
              <w:br/>
              <w:t xml:space="preserve">            &lt;/div&gt;</w:t>
              <w:br/>
              <w:t xml:space="preserve">            {% else %}</w:t>
              <w:br/>
              <w:t xml:space="preserve">            &lt;!-- Grid metrics --&gt;</w:t>
              <w:br/>
              <w:t xml:space="preserve">            &lt;div class="grid grid-cols-2 md:grid-cols-4 gap-4 mb-6"&gt;</w:t>
              <w:br/>
              <w:t xml:space="preserve">                &lt;div class="bg-slate-50 border border-slate-200 rounded-md p-4 flex flex-col items-center justify-center text-center"&gt;</w:t>
              <w:br/>
              <w:t xml:space="preserve">                    &lt;span class="font-mono text-3xl font-extrabold text-brand-secondary"&gt;{{ total }}&lt;/span&gt;</w:t>
              <w:br/>
              <w:t xml:space="preserve">                    &lt;span class="text-[10px] font-bold uppercase tracking-wider text-slate-400 mt-1"&gt;Total Interactions&lt;/span&gt;</w:t>
              <w:br/>
              <w:t xml:space="preserve">                &lt;/div&gt;</w:t>
              <w:br/>
              <w:t xml:space="preserve">                &lt;div class="bg-slate-50 border border-slate-200 rounded-md p-4 flex flex-col items-center justify-center text-center"&gt;</w:t>
              <w:br/>
              <w:t xml:space="preserve">                    &lt;span class="font-mono text-3xl font-extrabold text-emerald-600"&gt;👍 {{ stats.total_helpful }}&lt;/span&gt;</w:t>
              <w:br/>
              <w:t xml:space="preserve">                    &lt;span class="text-[10px] font-bold uppercase tracking-wider text-slate-400 mt-1"&gt;Helpful Responses&lt;/span&gt;</w:t>
              <w:br/>
              <w:t xml:space="preserve">                &lt;/div&gt;</w:t>
              <w:br/>
              <w:t xml:space="preserve">                &lt;div class="bg-slate-50 border border-slate-200 rounded-md p-4 flex flex-col items-center justify-center text-center"&gt;</w:t>
              <w:br/>
              <w:t xml:space="preserve">                    &lt;span class="font-mono text-3xl font-extrabold text-rose-500"&gt;👎 {{ stats.total_not_helpful }}&lt;/span&gt;</w:t>
              <w:br/>
              <w:t xml:space="preserve">                    &lt;span class="text-[10px] font-bold uppercase tracking-wider text-slate-400 mt-1"&gt;Not Helpful&lt;/span&gt;</w:t>
              <w:br/>
              <w:t xml:space="preserve">                &lt;/div&gt;</w:t>
              <w:br/>
              <w:t xml:space="preserve">                &lt;div class="bg-slate-50 border border-slate-200 rounded-md p-4 flex flex-col items-center justify-center text-center"&gt;</w:t>
              <w:br/>
              <w:t xml:space="preserve">                    &lt;span class="font-mono text-3xl font-extrabold text-amber-500"&gt;</w:t>
              <w:br/>
              <w:t xml:space="preserve">                        {{ "%.0f" | format(stats.total_helpful / total * 100) }}%</w:t>
              <w:br/>
              <w:t xml:space="preserve">                    &lt;/span&gt;</w:t>
              <w:br/>
              <w:t xml:space="preserve">                    &lt;span class="text-[10px] font-bold uppercase tracking-wider text-slate-400 mt-1"&gt;Approval Rating&lt;/span&gt;</w:t>
              <w:br/>
              <w:t xml:space="preserve">                &lt;/div&gt;</w:t>
              <w:br/>
              <w:t xml:space="preserve">            &lt;/div&gt;</w:t>
              <w:br/>
              <w:br/>
              <w:t xml:space="preserve">            &lt;!-- Distribution bar --&gt;</w:t>
              <w:br/>
              <w:t xml:space="preserve">            &lt;div class="space-y-2"&gt;</w:t>
              <w:br/>
              <w:t xml:space="preserve">                &lt;div class="w-full h-2.5 bg-rose-100 rounded-full overflow-hidden flex"&gt;</w:t>
              <w:br/>
              <w:t xml:space="preserve">                    &lt;div class="h-full bg-emerald-500 transition-all duration-500" style="width: {{ (stats.total_helpful / total * 100) }}%;"&gt;&lt;/div&gt;</w:t>
              <w:br/>
              <w:t xml:space="preserve">                &lt;/div&gt;</w:t>
              <w:br/>
              <w:t xml:space="preserve">                &lt;div class="flex justify-between text-xs text-slate-500 font-medium"&gt;</w:t>
              <w:br/>
              <w:t xml:space="preserve">                    &lt;span class="text-emerald-600"&gt;👍 {{ stats.total_helpful }} ({{ "%.0f" | format(stats.total_helpful / total * 100) }}%) Helpful&lt;/span&gt;</w:t>
              <w:br/>
              <w:t xml:space="preserve">                    &lt;span class="text-rose-600"&gt;👎 {{ stats.total_not_helpful }} Not Helpful&lt;/span&gt;</w:t>
              <w:br/>
              <w:t xml:space="preserve">                &lt;/div&gt;</w:t>
              <w:br/>
              <w:t xml:space="preserve">            &lt;/div&gt;</w:t>
              <w:br/>
              <w:t xml:space="preserve">            {% endif %}</w:t>
              <w:br/>
              <w:t xml:space="preserve">        &lt;/section&gt;</w:t>
              <w:br/>
              <w:br/>
              <w:t xml:space="preserve">        {% if total &gt; 0 %}</w:t>
              <w:br/>
              <w:t xml:space="preserve">        &lt;!-- Breakdown Lists Card --&gt;</w:t>
              <w:br/>
              <w:t xml:space="preserve">        &lt;section class="bg-white border border-slate-200 rounded-lg p-6 shadow-sm"&gt;</w:t>
              <w:br/>
              <w:t xml:space="preserve">            &lt;div class="pb-4 border-b border-slate-100 mb-5"&gt;</w:t>
              <w:br/>
              <w:t xml:space="preserve">                &lt;h2 class="font-geist text-lg font-bold text-slate-900"&gt;📋 Feature Performance Details&lt;/h2&gt;</w:t>
              <w:br/>
              <w:t xml:space="preserve">            &lt;/div&gt;</w:t>
              <w:br/>
              <w:br/>
              <w:t xml:space="preserve">            &lt;div class="divide-y divide-slate-100"&gt;</w:t>
              <w:br/>
              <w:t xml:space="preserve">                {% for fn_key, fn_data in stats.by_function.items() %}</w:t>
              <w:br/>
              <w:t xml:space="preserve">                &lt;div class="py-5 first:pt-0 last:pb-0"&gt;</w:t>
              <w:br/>
              <w:t xml:space="preserve">                    &lt;div class="flex justify-between items-start mb-3"&gt;</w:t>
              <w:br/>
              <w:t xml:space="preserve">                        &lt;h3 class="font-geist font-bold text-slate-900 flex items-center gap-2"&gt;</w:t>
              <w:br/>
              <w:t xml:space="preserve">                            &lt;span&gt;</w:t>
              <w:br/>
              <w:t xml:space="preserve">                                {% if fn_key == 'answer_questions' %}💡</w:t>
              <w:br/>
              <w:t xml:space="preserve">                                {% elif fn_key == 'summarize_text' %}📝</w:t>
              <w:br/>
              <w:t xml:space="preserve">                                {% else %}✨{% endif %}</w:t>
              <w:br/>
              <w:t xml:space="preserve">                            &lt;/span&gt;</w:t>
              <w:br/>
              <w:t xml:space="preserve">                            {{ function_labels.get(fn_key, fn_key) }}</w:t>
              <w:br/>
              <w:t xml:space="preserve">                        &lt;/h3&gt;</w:t>
              <w:br/>
              <w:t xml:space="preserve">                        {% set fn_total = fn_data.helpful + fn_data.not_helpful %}</w:t>
              <w:br/>
              <w:t xml:space="preserve">                        &lt;div class="flex gap-3 text-xs font-semibold font-mono"&gt;</w:t>
              <w:br/>
              <w:t xml:space="preserve">                            &lt;span class="text-emerald-600"&gt;👍 {{ fn_data.helpful }}&lt;/span&gt;</w:t>
              <w:br/>
              <w:t xml:space="preserve">                            &lt;span class="text-rose-500"&gt;👎 {{ fn_data.not_helpful }}&lt;/span&gt;</w:t>
              <w:br/>
              <w:t xml:space="preserve">                            &lt;span class="text-slate-400"&gt;Rate: {% if fn_total &gt; 0 %}{{ "%.0f" | format(fn_data.helpful / fn_total * 100) }}%{% else %}0%{% endif %}&lt;/span&gt;</w:t>
              <w:br/>
              <w:t xml:space="preserve">                        &lt;/div&gt;</w:t>
              <w:br/>
              <w:t xml:space="preserve">                    &lt;/div&gt;</w:t>
              <w:br/>
              <w:br/>
              <w:t xml:space="preserve">                    &lt;!-- Styles list within function --&gt;</w:t>
              <w:br/>
              <w:t xml:space="preserve">                    {% if fn_data.styles %}</w:t>
              <w:br/>
              <w:t xml:space="preserve">                    &lt;div class="bg-slate-50 border border-slate-200 rounded-md divide-y divide-slate-200 mt-3 overflow-hidden"&gt;</w:t>
              <w:br/>
              <w:t xml:space="preserve">                        {% for style_key, style_data in fn_data.styles.items() %}</w:t>
              <w:br/>
              <w:t xml:space="preserve">                        &lt;div class="flex justify-between items-center px-4 py-2.5 text-xs"&gt;</w:t>
              <w:br/>
              <w:t xml:space="preserve">                            &lt;span class="font-medium text-slate-700"&gt;</w:t>
              <w:br/>
              <w:t xml:space="preserve">                                {{ style_labels.get(fn_key, {}).get(style_key, style_key) }}</w:t>
              <w:br/>
              <w:t xml:space="preserve">                            &lt;/span&gt;</w:t>
              <w:br/>
              <w:t xml:space="preserve">                            &lt;div class="flex gap-3 font-mono font-semibold"&gt;</w:t>
              <w:br/>
              <w:t xml:space="preserve">                                &lt;span class="text-emerald-600"&gt;👍 {{ style_data.helpful }}&lt;/span&gt;</w:t>
              <w:br/>
              <w:t xml:space="preserve">                                &lt;span class="text-rose-500"&gt;👎 {{ style_data.not_helpful }}&lt;/span&gt;</w:t>
              <w:br/>
              <w:t xml:space="preserve">                            &lt;/div&gt;</w:t>
              <w:br/>
              <w:t xml:space="preserve">                        &lt;/div&gt;</w:t>
              <w:br/>
              <w:t xml:space="preserve">                        {% endfor %}</w:t>
              <w:br/>
              <w:t xml:space="preserve">                    &lt;/div&gt;</w:t>
              <w:br/>
              <w:t xml:space="preserve">                    {% endif %}</w:t>
              <w:br/>
              <w:t xml:space="preserve">                &lt;/div&gt;</w:t>
              <w:br/>
              <w:t xml:space="preserve">                {% endfor %}</w:t>
              <w:br/>
              <w:t xml:space="preserve">            &lt;/div&gt;</w:t>
              <w:br/>
              <w:t xml:space="preserve">        &lt;/section&gt;</w:t>
              <w:br/>
              <w:t xml:space="preserve">        {% endif %}</w:t>
              <w:br/>
              <w:t xml:space="preserve">    &lt;/main&gt;</w:t>
              <w:br/>
              <w:br/>
              <w:t xml:space="preserve">    &lt;!-- Footer --&gt;</w:t>
              <w:br/>
              <w:t xml:space="preserve">    &lt;footer class="border-t border-slate-200 bg-white py-6"&gt;</w:t>
              <w:br/>
              <w:t xml:space="preserve">        &lt;div class="max-w-4xl mx-auto px-4 text-center text-xs text-slate-400 font-medium"&gt;</w:t>
              <w:br/>
              <w:t xml:space="preserve">            &amp;copy; 2026 Syntactic Intelligence &amp;middot; Powered by Llama-3.1 NIM &amp;middot; &lt;a href="/" class="underline hover:text-brand-primary"&gt;Back to Assistant&lt;/a&gt;</w:t>
              <w:br/>
              <w:t xml:space="preserve">        &lt;/div&gt;</w:t>
              <w:br/>
              <w:t xml:space="preserve">    &lt;/footer&gt;</w:t>
              <w:br/>
              <w:t>&lt;/body&gt;</w:t>
              <w:br/>
              <w:t>&lt;/html&gt;</w:t>
              <w:br/>
            </w:r>
          </w:p>
        </w:tc>
      </w:tr>
    </w:tbl>
    <w:p>
      <w:pPr>
        <w:keepNext/>
        <w:spacing w:before="240" w:after="120"/>
      </w:pPr>
      <w:r>
        <w:rPr>
          <w:rFonts w:ascii="Trebuchet MS" w:hAnsi="Trebuchet MS"/>
          <w:b/>
          <w:color w:val="0F172A"/>
          <w:sz w:val="28"/>
        </w:rPr>
        <w:t>3.4 Project Environment Configuration (.env)</w:t>
      </w:r>
    </w:p>
    <w:p>
      <w:pPr>
        <w:spacing w:after="160" w:line="276" w:lineRule="auto"/>
      </w:pPr>
      <w:r>
        <w:rPr>
          <w:rFonts w:ascii="Calibri" w:hAnsi="Calibri"/>
          <w:color w:val="334155"/>
          <w:sz w:val="22"/>
        </w:rPr>
        <w:t>Key/URL credential definitions (omitting sensitive keys for git repository pushing):</w:t>
      </w:r>
    </w:p>
    <w:tbl>
      <w:tblPr>
        <w:tblW w:type="auto" w:w="0"/>
        <w:tblLayout w:type="fixed"/>
        <w:tblLook w:firstColumn="1" w:firstRow="1" w:lastColumn="0" w:lastRow="0" w:noHBand="0" w:noVBand="1" w:val="04A0"/>
      </w:tblPr>
      <w:tblGrid>
        <w:gridCol w:w="9360"/>
      </w:tblGrid>
      <w:tr>
        <w:tc>
          <w:tcPr>
            <w:tcW w:type="dxa" w:w="9360"/>
            <w:shd w:val="clear" w:color="auto" w:fill="F1F5F9"/>
          </w:tcPr>
          <w:p>
            <w:pPr>
              <w:spacing w:before="120" w:after="120"/>
              <w:ind w:left="144" w:right="144"/>
            </w:pPr>
            <w:r>
              <w:rPr>
                <w:rFonts w:ascii="Consolas" w:hAnsi="Consolas"/>
                <w:color w:val="0F172A"/>
                <w:sz w:val="18"/>
              </w:rPr>
              <w:t>NVIDIA_API_KEY=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</w:t>
              <w:br/>
              <w:t>NVIDIA_BASE_URL=https://integrate.api.nvidia.com/v1</w:t>
              <w:br/>
              <w:t>NVIDIA_LLM_MODEL=meta/llama-3.1-8b-instruct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